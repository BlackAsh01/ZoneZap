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9BAB2" w14:textId="77777777" w:rsidR="002F2A01" w:rsidRDefault="00000000">
      <w:pPr>
        <w:pStyle w:val="Title"/>
      </w:pPr>
      <w:r>
        <w:t>ZoneZap – Project Report</w:t>
      </w:r>
    </w:p>
    <w:p w14:paraId="32D5F132" w14:textId="442DFA34" w:rsidR="00D25AE9" w:rsidRDefault="00D25AE9">
      <w:pPr>
        <w:jc w:val="left"/>
      </w:pPr>
      <w:r>
        <w:br w:type="page"/>
      </w:r>
    </w:p>
    <w:p w14:paraId="5492D258" w14:textId="77777777" w:rsidR="002F2A01" w:rsidRDefault="00000000">
      <w:pPr>
        <w:pStyle w:val="Title"/>
      </w:pPr>
      <w:r>
        <w:lastRenderedPageBreak/>
        <w:t>INDEX</w:t>
      </w:r>
    </w:p>
    <w:p w14:paraId="1F9C693D" w14:textId="77777777" w:rsidR="002F2A01" w:rsidRDefault="002F2A01"/>
    <w:tbl>
      <w:tblPr>
        <w:tblStyle w:val="TableGrid"/>
        <w:tblW w:w="0" w:type="auto"/>
        <w:tblLook w:val="04A0" w:firstRow="1" w:lastRow="0" w:firstColumn="1" w:lastColumn="0" w:noHBand="0" w:noVBand="1"/>
      </w:tblPr>
      <w:tblGrid>
        <w:gridCol w:w="2880"/>
        <w:gridCol w:w="2880"/>
        <w:gridCol w:w="2880"/>
      </w:tblGrid>
      <w:tr w:rsidR="002F2A01" w14:paraId="05BD9F3B" w14:textId="77777777">
        <w:tc>
          <w:tcPr>
            <w:tcW w:w="2880" w:type="dxa"/>
          </w:tcPr>
          <w:p w14:paraId="4E7E18E2" w14:textId="77777777" w:rsidR="002F2A01" w:rsidRDefault="00000000">
            <w:r>
              <w:rPr>
                <w:b/>
              </w:rPr>
              <w:t>No.</w:t>
            </w:r>
          </w:p>
        </w:tc>
        <w:tc>
          <w:tcPr>
            <w:tcW w:w="2880" w:type="dxa"/>
          </w:tcPr>
          <w:p w14:paraId="568D7A21" w14:textId="77777777" w:rsidR="002F2A01" w:rsidRDefault="00000000">
            <w:r>
              <w:rPr>
                <w:b/>
              </w:rPr>
              <w:t>Section</w:t>
            </w:r>
          </w:p>
        </w:tc>
        <w:tc>
          <w:tcPr>
            <w:tcW w:w="2880" w:type="dxa"/>
          </w:tcPr>
          <w:p w14:paraId="0C9330A3" w14:textId="77777777" w:rsidR="002F2A01" w:rsidRDefault="00000000">
            <w:r>
              <w:rPr>
                <w:b/>
              </w:rPr>
              <w:t>Page</w:t>
            </w:r>
          </w:p>
        </w:tc>
      </w:tr>
      <w:tr w:rsidR="002F2A01" w14:paraId="21D1DBCA" w14:textId="77777777">
        <w:tc>
          <w:tcPr>
            <w:tcW w:w="2880" w:type="dxa"/>
          </w:tcPr>
          <w:p w14:paraId="56924EE2" w14:textId="77777777" w:rsidR="002F2A01" w:rsidRDefault="00000000">
            <w:r>
              <w:t>1</w:t>
            </w:r>
          </w:p>
        </w:tc>
        <w:tc>
          <w:tcPr>
            <w:tcW w:w="2880" w:type="dxa"/>
          </w:tcPr>
          <w:p w14:paraId="45E913A3" w14:textId="77777777" w:rsidR="002F2A01" w:rsidRDefault="00000000">
            <w:r>
              <w:t>Information About The Project</w:t>
            </w:r>
          </w:p>
        </w:tc>
        <w:tc>
          <w:tcPr>
            <w:tcW w:w="2880" w:type="dxa"/>
          </w:tcPr>
          <w:p w14:paraId="19A31E66" w14:textId="77777777" w:rsidR="002F2A01" w:rsidRDefault="00000000">
            <w:r>
              <w:t>1</w:t>
            </w:r>
          </w:p>
        </w:tc>
      </w:tr>
      <w:tr w:rsidR="002F2A01" w14:paraId="2F474085" w14:textId="77777777">
        <w:tc>
          <w:tcPr>
            <w:tcW w:w="2880" w:type="dxa"/>
          </w:tcPr>
          <w:p w14:paraId="0AE998B9" w14:textId="77777777" w:rsidR="002F2A01" w:rsidRDefault="00000000">
            <w:r>
              <w:t>2</w:t>
            </w:r>
          </w:p>
        </w:tc>
        <w:tc>
          <w:tcPr>
            <w:tcW w:w="2880" w:type="dxa"/>
          </w:tcPr>
          <w:p w14:paraId="3E94977F" w14:textId="77777777" w:rsidR="002F2A01" w:rsidRDefault="00000000">
            <w:r>
              <w:t>Abstract</w:t>
            </w:r>
          </w:p>
        </w:tc>
        <w:tc>
          <w:tcPr>
            <w:tcW w:w="2880" w:type="dxa"/>
          </w:tcPr>
          <w:p w14:paraId="6584B601" w14:textId="77777777" w:rsidR="002F2A01" w:rsidRDefault="00000000">
            <w:r>
              <w:t>3</w:t>
            </w:r>
          </w:p>
        </w:tc>
      </w:tr>
      <w:tr w:rsidR="002F2A01" w14:paraId="72CC3226" w14:textId="77777777">
        <w:tc>
          <w:tcPr>
            <w:tcW w:w="2880" w:type="dxa"/>
          </w:tcPr>
          <w:p w14:paraId="5B830754" w14:textId="77777777" w:rsidR="002F2A01" w:rsidRDefault="00000000">
            <w:r>
              <w:t>3</w:t>
            </w:r>
          </w:p>
        </w:tc>
        <w:tc>
          <w:tcPr>
            <w:tcW w:w="2880" w:type="dxa"/>
          </w:tcPr>
          <w:p w14:paraId="4CBD19A0" w14:textId="77777777" w:rsidR="002F2A01" w:rsidRDefault="00000000">
            <w:r>
              <w:t>System Configuration</w:t>
            </w:r>
          </w:p>
        </w:tc>
        <w:tc>
          <w:tcPr>
            <w:tcW w:w="2880" w:type="dxa"/>
          </w:tcPr>
          <w:p w14:paraId="0D8CEF7C" w14:textId="77777777" w:rsidR="002F2A01" w:rsidRDefault="00000000">
            <w:r>
              <w:t>4</w:t>
            </w:r>
          </w:p>
        </w:tc>
      </w:tr>
      <w:tr w:rsidR="002F2A01" w14:paraId="0D87C289" w14:textId="77777777">
        <w:tc>
          <w:tcPr>
            <w:tcW w:w="2880" w:type="dxa"/>
          </w:tcPr>
          <w:p w14:paraId="1EACCE4C" w14:textId="77777777" w:rsidR="002F2A01" w:rsidRDefault="00000000">
            <w:r>
              <w:t>3.1</w:t>
            </w:r>
          </w:p>
        </w:tc>
        <w:tc>
          <w:tcPr>
            <w:tcW w:w="2880" w:type="dxa"/>
          </w:tcPr>
          <w:p w14:paraId="66730210" w14:textId="77777777" w:rsidR="002F2A01" w:rsidRDefault="00000000">
            <w:r>
              <w:t>Hardware Specification</w:t>
            </w:r>
          </w:p>
        </w:tc>
        <w:tc>
          <w:tcPr>
            <w:tcW w:w="2880" w:type="dxa"/>
          </w:tcPr>
          <w:p w14:paraId="65231273" w14:textId="77777777" w:rsidR="002F2A01" w:rsidRDefault="00000000">
            <w:r>
              <w:t>4</w:t>
            </w:r>
          </w:p>
        </w:tc>
      </w:tr>
      <w:tr w:rsidR="002F2A01" w14:paraId="60CE3ACA" w14:textId="77777777">
        <w:tc>
          <w:tcPr>
            <w:tcW w:w="2880" w:type="dxa"/>
          </w:tcPr>
          <w:p w14:paraId="2C3EC5CE" w14:textId="77777777" w:rsidR="002F2A01" w:rsidRDefault="00000000">
            <w:r>
              <w:t>3.2</w:t>
            </w:r>
          </w:p>
        </w:tc>
        <w:tc>
          <w:tcPr>
            <w:tcW w:w="2880" w:type="dxa"/>
          </w:tcPr>
          <w:p w14:paraId="7F3746F9" w14:textId="77777777" w:rsidR="002F2A01" w:rsidRDefault="00000000">
            <w:r>
              <w:t>Software Specification</w:t>
            </w:r>
          </w:p>
        </w:tc>
        <w:tc>
          <w:tcPr>
            <w:tcW w:w="2880" w:type="dxa"/>
          </w:tcPr>
          <w:p w14:paraId="06AAC82E" w14:textId="77777777" w:rsidR="002F2A01" w:rsidRDefault="00000000">
            <w:r>
              <w:t>5</w:t>
            </w:r>
          </w:p>
        </w:tc>
      </w:tr>
      <w:tr w:rsidR="002F2A01" w14:paraId="654D7351" w14:textId="77777777">
        <w:tc>
          <w:tcPr>
            <w:tcW w:w="2880" w:type="dxa"/>
          </w:tcPr>
          <w:p w14:paraId="62B24C6B" w14:textId="77777777" w:rsidR="002F2A01" w:rsidRDefault="00000000">
            <w:r>
              <w:t>4</w:t>
            </w:r>
          </w:p>
        </w:tc>
        <w:tc>
          <w:tcPr>
            <w:tcW w:w="2880" w:type="dxa"/>
          </w:tcPr>
          <w:p w14:paraId="6D2A9A6E" w14:textId="77777777" w:rsidR="002F2A01" w:rsidRDefault="00000000">
            <w:r>
              <w:t>Project Description</w:t>
            </w:r>
          </w:p>
        </w:tc>
        <w:tc>
          <w:tcPr>
            <w:tcW w:w="2880" w:type="dxa"/>
          </w:tcPr>
          <w:p w14:paraId="16736DF1" w14:textId="77777777" w:rsidR="002F2A01" w:rsidRDefault="00000000">
            <w:r>
              <w:t>6</w:t>
            </w:r>
          </w:p>
        </w:tc>
      </w:tr>
      <w:tr w:rsidR="002F2A01" w14:paraId="1C79012C" w14:textId="77777777">
        <w:tc>
          <w:tcPr>
            <w:tcW w:w="2880" w:type="dxa"/>
          </w:tcPr>
          <w:p w14:paraId="674DD02D" w14:textId="77777777" w:rsidR="002F2A01" w:rsidRDefault="00000000">
            <w:r>
              <w:t>5</w:t>
            </w:r>
          </w:p>
        </w:tc>
        <w:tc>
          <w:tcPr>
            <w:tcW w:w="2880" w:type="dxa"/>
          </w:tcPr>
          <w:p w14:paraId="2F3841D0" w14:textId="77777777" w:rsidR="002F2A01" w:rsidRDefault="00000000">
            <w:r>
              <w:t>System Design</w:t>
            </w:r>
          </w:p>
        </w:tc>
        <w:tc>
          <w:tcPr>
            <w:tcW w:w="2880" w:type="dxa"/>
          </w:tcPr>
          <w:p w14:paraId="1C419EE2" w14:textId="77777777" w:rsidR="002F2A01" w:rsidRDefault="00000000">
            <w:r>
              <w:t>10</w:t>
            </w:r>
          </w:p>
        </w:tc>
      </w:tr>
      <w:tr w:rsidR="002F2A01" w14:paraId="779EA9C1" w14:textId="77777777">
        <w:tc>
          <w:tcPr>
            <w:tcW w:w="2880" w:type="dxa"/>
          </w:tcPr>
          <w:p w14:paraId="692EA9E2" w14:textId="77777777" w:rsidR="002F2A01" w:rsidRDefault="00000000">
            <w:r>
              <w:t>5.1</w:t>
            </w:r>
          </w:p>
        </w:tc>
        <w:tc>
          <w:tcPr>
            <w:tcW w:w="2880" w:type="dxa"/>
          </w:tcPr>
          <w:p w14:paraId="3E382615" w14:textId="77777777" w:rsidR="002F2A01" w:rsidRDefault="00000000">
            <w:r>
              <w:t>Process Flow Diagram</w:t>
            </w:r>
          </w:p>
        </w:tc>
        <w:tc>
          <w:tcPr>
            <w:tcW w:w="2880" w:type="dxa"/>
          </w:tcPr>
          <w:p w14:paraId="0B19CB73" w14:textId="77777777" w:rsidR="002F2A01" w:rsidRDefault="00000000">
            <w:r>
              <w:t>11</w:t>
            </w:r>
          </w:p>
        </w:tc>
      </w:tr>
      <w:tr w:rsidR="002F2A01" w14:paraId="70771267" w14:textId="77777777">
        <w:tc>
          <w:tcPr>
            <w:tcW w:w="2880" w:type="dxa"/>
          </w:tcPr>
          <w:p w14:paraId="1CE34D0C" w14:textId="77777777" w:rsidR="002F2A01" w:rsidRDefault="00000000">
            <w:r>
              <w:t>6</w:t>
            </w:r>
          </w:p>
        </w:tc>
        <w:tc>
          <w:tcPr>
            <w:tcW w:w="2880" w:type="dxa"/>
          </w:tcPr>
          <w:p w14:paraId="570F899E" w14:textId="77777777" w:rsidR="002F2A01" w:rsidRDefault="00000000">
            <w:r>
              <w:t>Sample Codes</w:t>
            </w:r>
          </w:p>
        </w:tc>
        <w:tc>
          <w:tcPr>
            <w:tcW w:w="2880" w:type="dxa"/>
          </w:tcPr>
          <w:p w14:paraId="0A1F5E73" w14:textId="77777777" w:rsidR="002F2A01" w:rsidRDefault="00000000">
            <w:r>
              <w:t>13</w:t>
            </w:r>
          </w:p>
        </w:tc>
      </w:tr>
      <w:tr w:rsidR="002F2A01" w14:paraId="3FD9D7BE" w14:textId="77777777">
        <w:tc>
          <w:tcPr>
            <w:tcW w:w="2880" w:type="dxa"/>
          </w:tcPr>
          <w:p w14:paraId="2309F534" w14:textId="77777777" w:rsidR="002F2A01" w:rsidRDefault="00000000">
            <w:r>
              <w:t>7</w:t>
            </w:r>
          </w:p>
        </w:tc>
        <w:tc>
          <w:tcPr>
            <w:tcW w:w="2880" w:type="dxa"/>
          </w:tcPr>
          <w:p w14:paraId="50108210" w14:textId="77777777" w:rsidR="002F2A01" w:rsidRDefault="00000000">
            <w:r>
              <w:t>Screen Layouts</w:t>
            </w:r>
          </w:p>
        </w:tc>
        <w:tc>
          <w:tcPr>
            <w:tcW w:w="2880" w:type="dxa"/>
          </w:tcPr>
          <w:p w14:paraId="245A862B" w14:textId="77777777" w:rsidR="002F2A01" w:rsidRDefault="00000000">
            <w:r>
              <w:t>17</w:t>
            </w:r>
          </w:p>
        </w:tc>
      </w:tr>
      <w:tr w:rsidR="002F2A01" w14:paraId="47ACDE23" w14:textId="77777777">
        <w:tc>
          <w:tcPr>
            <w:tcW w:w="2880" w:type="dxa"/>
          </w:tcPr>
          <w:p w14:paraId="23366FBD" w14:textId="77777777" w:rsidR="002F2A01" w:rsidRDefault="00000000">
            <w:r>
              <w:t>8</w:t>
            </w:r>
          </w:p>
        </w:tc>
        <w:tc>
          <w:tcPr>
            <w:tcW w:w="2880" w:type="dxa"/>
          </w:tcPr>
          <w:p w14:paraId="7A6965B8" w14:textId="77777777" w:rsidR="002F2A01" w:rsidRDefault="00000000">
            <w:r>
              <w:t>Future Enhancement</w:t>
            </w:r>
          </w:p>
        </w:tc>
        <w:tc>
          <w:tcPr>
            <w:tcW w:w="2880" w:type="dxa"/>
          </w:tcPr>
          <w:p w14:paraId="38704FA9" w14:textId="77777777" w:rsidR="002F2A01" w:rsidRDefault="00000000">
            <w:r>
              <w:t>19</w:t>
            </w:r>
          </w:p>
        </w:tc>
      </w:tr>
      <w:tr w:rsidR="002F2A01" w14:paraId="3E97F55A" w14:textId="77777777">
        <w:tc>
          <w:tcPr>
            <w:tcW w:w="2880" w:type="dxa"/>
          </w:tcPr>
          <w:p w14:paraId="4DD2B317" w14:textId="77777777" w:rsidR="002F2A01" w:rsidRDefault="00000000">
            <w:r>
              <w:t>9</w:t>
            </w:r>
          </w:p>
        </w:tc>
        <w:tc>
          <w:tcPr>
            <w:tcW w:w="2880" w:type="dxa"/>
          </w:tcPr>
          <w:p w14:paraId="272D530C" w14:textId="77777777" w:rsidR="002F2A01" w:rsidRDefault="00000000">
            <w:r>
              <w:t>Bibliography</w:t>
            </w:r>
          </w:p>
        </w:tc>
        <w:tc>
          <w:tcPr>
            <w:tcW w:w="2880" w:type="dxa"/>
          </w:tcPr>
          <w:p w14:paraId="10D7B719" w14:textId="77777777" w:rsidR="002F2A01" w:rsidRDefault="00000000">
            <w:r>
              <w:t>20</w:t>
            </w:r>
          </w:p>
        </w:tc>
      </w:tr>
    </w:tbl>
    <w:p w14:paraId="66AC4B2B" w14:textId="319C4196" w:rsidR="00D25AE9" w:rsidRDefault="00D25AE9"/>
    <w:p w14:paraId="528CEB09" w14:textId="77777777" w:rsidR="00D25AE9" w:rsidRDefault="00D25AE9">
      <w:pPr>
        <w:jc w:val="left"/>
      </w:pPr>
      <w:r>
        <w:br w:type="page"/>
      </w:r>
    </w:p>
    <w:p w14:paraId="189A2C7C" w14:textId="77777777" w:rsidR="002F2A01" w:rsidRDefault="002F2A01"/>
    <w:p w14:paraId="6DA947D1" w14:textId="77777777" w:rsidR="002F2A01" w:rsidRDefault="00000000">
      <w:pPr>
        <w:pStyle w:val="Title"/>
      </w:pPr>
      <w:r>
        <w:t>1. INFORMATION ABOUT THE PROJECT</w:t>
      </w:r>
    </w:p>
    <w:p w14:paraId="123514AA" w14:textId="77777777" w:rsidR="002F2A01" w:rsidRDefault="002F2A01"/>
    <w:p w14:paraId="19667B6D" w14:textId="77777777" w:rsidR="002F2A01" w:rsidRDefault="00000000">
      <w:pPr>
        <w:pStyle w:val="Heading1"/>
      </w:pPr>
      <w:r>
        <w:t>1.1 Project Title</w:t>
      </w:r>
    </w:p>
    <w:p w14:paraId="0B99CAE2" w14:textId="77777777" w:rsidR="002F2A01" w:rsidRDefault="00000000">
      <w:r>
        <w:rPr>
          <w:b/>
        </w:rPr>
        <w:t>ZoneZap</w:t>
      </w:r>
      <w:r>
        <w:t xml:space="preserve"> – Safety and Care Management Application</w:t>
      </w:r>
    </w:p>
    <w:p w14:paraId="2609021E" w14:textId="77777777" w:rsidR="002F2A01" w:rsidRDefault="002F2A01"/>
    <w:p w14:paraId="42A2ED59" w14:textId="77777777" w:rsidR="002F2A01" w:rsidRDefault="00000000">
      <w:pPr>
        <w:pStyle w:val="Heading1"/>
      </w:pPr>
      <w:r>
        <w:t>1.2 Domain</w:t>
      </w:r>
    </w:p>
    <w:p w14:paraId="7F784EDD" w14:textId="77777777" w:rsidR="002F2A01" w:rsidRDefault="00000000">
      <w:r>
        <w:t>Mobile Application Development, Cloud Computing, Internet of Things (IoT), Machine Learning (Anomaly Detection), and Healthcare / Care Management.</w:t>
      </w:r>
    </w:p>
    <w:p w14:paraId="457664D4" w14:textId="77777777" w:rsidR="002F2A01" w:rsidRDefault="002F2A01"/>
    <w:p w14:paraId="6A06EC42" w14:textId="77777777" w:rsidR="002F2A01" w:rsidRDefault="00000000">
      <w:pPr>
        <w:pStyle w:val="Heading1"/>
      </w:pPr>
      <w:r>
        <w:t>1.3 Overview</w:t>
      </w:r>
    </w:p>
    <w:p w14:paraId="26A2989D" w14:textId="77777777" w:rsidR="002F2A01" w:rsidRDefault="00000000">
      <w:r>
        <w:t>ZoneZap is a safety and care management system designed to support two primary user types:</w:t>
      </w:r>
    </w:p>
    <w:p w14:paraId="46C58372" w14:textId="77777777" w:rsidR="002F2A01" w:rsidRDefault="002F2A01"/>
    <w:p w14:paraId="22508009" w14:textId="77777777" w:rsidR="002F2A01" w:rsidRDefault="00000000">
      <w:r>
        <w:t xml:space="preserve">• </w:t>
      </w:r>
      <w:r>
        <w:rPr>
          <w:b/>
        </w:rPr>
        <w:t>Users (wards):</w:t>
      </w:r>
      <w:r>
        <w:t xml:space="preserve"> Individuals who require oversight—such as elderly persons or those with cognitive or mobility considerations. They use the application to log location, receive reminders, and send emergency (panic) alerts.</w:t>
      </w:r>
    </w:p>
    <w:p w14:paraId="054CA806" w14:textId="77777777" w:rsidR="002F2A01" w:rsidRDefault="00000000">
      <w:r>
        <w:t xml:space="preserve">• </w:t>
      </w:r>
      <w:r>
        <w:rPr>
          <w:b/>
        </w:rPr>
        <w:t>Guardians:</w:t>
      </w:r>
      <w:r>
        <w:t xml:space="preserve"> Family members or carers who monitor one or more users. They receive panic and wandering alerts, can add reminders for wards, and view ward status through a dedicated guardian interface.</w:t>
      </w:r>
    </w:p>
    <w:p w14:paraId="68D69DFB" w14:textId="77777777" w:rsidR="002F2A01" w:rsidRDefault="002F2A01"/>
    <w:p w14:paraId="0C77A20B" w14:textId="77777777" w:rsidR="002F2A01" w:rsidRDefault="00000000">
      <w:r>
        <w:t>The system combines an Android mobile application (Kotlin), a Firebase backend (Authentication, Firestore, Cloud Functions), and an optional Python-based AI engine for anomaly detection on movement data. The architecture is cloud-centric: the mobile app communicates with Firebase for authentication and data storage; Cloud Functions react to events (e.g., new alerts, new location logs, scheduled reminder checks) and send push notifications via Firebase Cloud Messaging (FCM) to guardians or users as appropriate.</w:t>
      </w:r>
    </w:p>
    <w:p w14:paraId="64903D23" w14:textId="77777777" w:rsidR="002F2A01" w:rsidRDefault="002F2A01"/>
    <w:p w14:paraId="0C8649F3" w14:textId="77777777" w:rsidR="002F2A01" w:rsidRDefault="00000000">
      <w:pPr>
        <w:pStyle w:val="Heading1"/>
      </w:pPr>
      <w:r>
        <w:t>1.4 Objectives</w:t>
      </w:r>
    </w:p>
    <w:p w14:paraId="16CFA7C7" w14:textId="77777777" w:rsidR="002F2A01" w:rsidRDefault="00000000">
      <w:r>
        <w:t>• Provide a secure, role-based (User vs Guardian) authentication and data access model.</w:t>
      </w:r>
    </w:p>
    <w:p w14:paraId="37642F1F" w14:textId="77777777" w:rsidR="002F2A01" w:rsidRDefault="00000000">
      <w:r>
        <w:t>• Enable real-time location logging and storage for users, with optional background tracking.</w:t>
      </w:r>
    </w:p>
    <w:p w14:paraId="19708A16" w14:textId="77777777" w:rsidR="002F2A01" w:rsidRDefault="00000000">
      <w:r>
        <w:t>• Support immediate emergency (panic) alerts with automatic notification to all linked guardians.</w:t>
      </w:r>
    </w:p>
    <w:p w14:paraId="0D6E2EF5" w14:textId="77777777" w:rsidR="002F2A01" w:rsidRDefault="00000000">
      <w:r>
        <w:t>• Detect potential wandering behavior by analyzing recent movement patterns (speed and variance) and generate WANDERING alerts with guardian notification.</w:t>
      </w:r>
    </w:p>
    <w:p w14:paraId="570C32FC" w14:textId="77777777" w:rsidR="002F2A01" w:rsidRDefault="00000000">
      <w:r>
        <w:t>• Allow creation and management of reminders (by users or guardians for wards) with scheduled push notifications for overdue reminders.</w:t>
      </w:r>
    </w:p>
    <w:p w14:paraId="0A0CE06A" w14:textId="77777777" w:rsidR="002F2A01" w:rsidRDefault="00000000">
      <w:r>
        <w:t>• Support guardian–ward linking by email so guardians can add users and manage their reminders and view relevant alerts.</w:t>
      </w:r>
    </w:p>
    <w:p w14:paraId="2B0A0772" w14:textId="77777777" w:rsidR="002F2A01" w:rsidRDefault="00000000">
      <w:r>
        <w:t>• Optionally integrate an AI engine (Isolation Forest) for training and prediction on movement data to enhance or complement rule-based anomaly detection.</w:t>
      </w:r>
    </w:p>
    <w:p w14:paraId="3ACC5816" w14:textId="77777777" w:rsidR="002F2A01" w:rsidRDefault="002F2A01"/>
    <w:p w14:paraId="4C5C1C42" w14:textId="77777777" w:rsidR="002F2A01" w:rsidRDefault="00000000">
      <w:pPr>
        <w:pStyle w:val="Heading1"/>
      </w:pPr>
      <w:r>
        <w:t>1.5 Scope</w:t>
      </w:r>
    </w:p>
    <w:p w14:paraId="04B4E8C5" w14:textId="77777777" w:rsidR="002F2A01" w:rsidRDefault="00000000">
      <w:r>
        <w:t xml:space="preserve">• </w:t>
      </w:r>
      <w:r>
        <w:rPr>
          <w:b/>
        </w:rPr>
        <w:t>In scope:</w:t>
      </w:r>
      <w:r>
        <w:t xml:space="preserve"> Android app (User and Guardian flows), Firebase backend (Auth, Firestore, Cloud Functions), Firestore security rules, FCM notifications, movement logging, panic alerts, wandering detection, reminders with overdue notifications, guardian–ward management, and optional AI training/prediction scripts.</w:t>
      </w:r>
    </w:p>
    <w:p w14:paraId="2B528A69" w14:textId="77777777" w:rsidR="002F2A01" w:rsidRDefault="00000000">
      <w:r>
        <w:t xml:space="preserve">• </w:t>
      </w:r>
      <w:r>
        <w:rPr>
          <w:b/>
        </w:rPr>
        <w:t>Out of scope:</w:t>
      </w:r>
      <w:r>
        <w:t xml:space="preserve"> iOS app, web dashboard, offline-first sync, and integration with third-party emergency services (e.g., direct 911/ambulance calls).</w:t>
      </w:r>
    </w:p>
    <w:p w14:paraId="1894A481" w14:textId="77777777" w:rsidR="002F2A01" w:rsidRDefault="002F2A01"/>
    <w:p w14:paraId="1977B1D9" w14:textId="77777777" w:rsidR="002F2A01" w:rsidRDefault="00000000">
      <w:pPr>
        <w:pStyle w:val="Heading1"/>
      </w:pPr>
      <w:r>
        <w:t>1.6 Relevance</w:t>
      </w:r>
    </w:p>
    <w:p w14:paraId="1FEE822A" w14:textId="77777777" w:rsidR="002F2A01" w:rsidRDefault="00000000">
      <w:r>
        <w:t>The project is relevant to mobile development, cloud services (Firebase), event-driven serverless functions, location-based services, and caregiving/healthtech applications. It demonstrates end-to-end design from mobile UI to cloud logic and optional ML components.</w:t>
      </w:r>
    </w:p>
    <w:p w14:paraId="4CAE97B2" w14:textId="77777777" w:rsidR="002F2A01" w:rsidRDefault="00000000">
      <w:pPr>
        <w:pStyle w:val="Title"/>
      </w:pPr>
      <w:r>
        <w:lastRenderedPageBreak/>
        <w:t>2. ABSTRACT</w:t>
      </w:r>
    </w:p>
    <w:p w14:paraId="60FE6912" w14:textId="77777777" w:rsidR="002F2A01" w:rsidRDefault="002F2A01"/>
    <w:p w14:paraId="1B11B67A" w14:textId="77777777" w:rsidR="002F2A01" w:rsidRDefault="00000000">
      <w:r>
        <w:t>ZoneZap is a safety and care management application built for users who need oversight (wards) and their guardians. The system offers email/password authentication with two modes—User and Guardian—and uses Firebase (Authentication, Firestore, Cloud Functions) as the backend. The Android application, developed in Kotlin, allows users to log location, trigger panic alerts, and manage reminders; guardians can link wards by email, create reminders for them, and receive real-time notifications for panic and wandering alerts.</w:t>
      </w:r>
    </w:p>
    <w:p w14:paraId="11921F1E" w14:textId="77777777" w:rsidR="002F2A01" w:rsidRDefault="002F2A01"/>
    <w:p w14:paraId="2DC08F9A" w14:textId="77777777" w:rsidR="002F2A01" w:rsidRDefault="00000000">
      <w:r>
        <w:t>Location data is stored in Firestore as movement logs. A Cloud Function analyzes recent movement (e.g., last 30 logs) to detect anomalies such as high average speed or erratic movement variance; when detected, it creates a WANDERING alert and notifies all guardians via FCM. Panic alerts created by the app trigger another Cloud Function that notifies every linked guardian. A scheduled function runs every five minutes to find overdue reminders and send FCM notifications to the respective users.</w:t>
      </w:r>
    </w:p>
    <w:p w14:paraId="4F51C848" w14:textId="77777777" w:rsidR="002F2A01" w:rsidRDefault="002F2A01"/>
    <w:p w14:paraId="0F7D5AFC" w14:textId="77777777" w:rsidR="002F2A01" w:rsidRDefault="00000000">
      <w:r>
        <w:t>An optional Python-based AI engine uses scikit-learn’s Isolation Forest to train on movement data from Firestore and can produce anomaly scores for prediction, complementing or potentially replacing the in-Cloud rule-based detection. Security is enforced through Firestore rules so that users can only create alerts and movement logs for themselves, and guardians can read data only for their linked wards.</w:t>
      </w:r>
    </w:p>
    <w:p w14:paraId="57182D71" w14:textId="77777777" w:rsidR="002F2A01" w:rsidRDefault="002F2A01"/>
    <w:p w14:paraId="55943538" w14:textId="77777777" w:rsidR="002F2A01" w:rsidRDefault="00000000">
      <w:r>
        <w:t>This report documents the project’s information, abstract, system configuration (hardware and software), project description, system design with process flow diagrams, sample code, screen layouts, future enhancements, and bibliography, serving as a complete reference for understanding and extending the ZoneZap system.</w:t>
      </w:r>
    </w:p>
    <w:p w14:paraId="31CA9823" w14:textId="77777777" w:rsidR="002F2A01" w:rsidRDefault="002F2A01"/>
    <w:p w14:paraId="443B34AE" w14:textId="77777777" w:rsidR="002F2A01" w:rsidRDefault="00000000">
      <w:r>
        <w:t>____________________________________________________________</w:t>
      </w:r>
    </w:p>
    <w:p w14:paraId="2E60D95E" w14:textId="77777777" w:rsidR="002F2A01" w:rsidRDefault="002F2A01"/>
    <w:p w14:paraId="547FC30A" w14:textId="77777777" w:rsidR="002F2A01" w:rsidRDefault="00000000">
      <w:pPr>
        <w:pStyle w:val="Title"/>
      </w:pPr>
      <w:r>
        <w:lastRenderedPageBreak/>
        <w:t>3. SYSTEM CONFIGURATION</w:t>
      </w:r>
    </w:p>
    <w:p w14:paraId="39313F5D" w14:textId="77777777" w:rsidR="002F2A01" w:rsidRDefault="00000000">
      <w:pPr>
        <w:pStyle w:val="Heading1"/>
      </w:pPr>
      <w:r>
        <w:t>3.1 Hardware Specification</w:t>
      </w:r>
    </w:p>
    <w:p w14:paraId="31589745" w14:textId="77777777" w:rsidR="002F2A01" w:rsidRDefault="002F2A01"/>
    <w:p w14:paraId="2EB00CA8" w14:textId="77777777" w:rsidR="002F2A01" w:rsidRDefault="00000000">
      <w:r>
        <w:t>The following hardware specifications are recommended for development and running the ZoneZap project components.</w:t>
      </w:r>
    </w:p>
    <w:p w14:paraId="32E253A9" w14:textId="77777777" w:rsidR="002F2A01" w:rsidRDefault="002F2A01"/>
    <w:tbl>
      <w:tblPr>
        <w:tblStyle w:val="TableGrid"/>
        <w:tblW w:w="0" w:type="auto"/>
        <w:tblLook w:val="04A0" w:firstRow="1" w:lastRow="0" w:firstColumn="1" w:lastColumn="0" w:noHBand="0" w:noVBand="1"/>
      </w:tblPr>
      <w:tblGrid>
        <w:gridCol w:w="2880"/>
        <w:gridCol w:w="2880"/>
        <w:gridCol w:w="2880"/>
      </w:tblGrid>
      <w:tr w:rsidR="002F2A01" w14:paraId="32C3F7DA" w14:textId="77777777">
        <w:tc>
          <w:tcPr>
            <w:tcW w:w="2880" w:type="dxa"/>
          </w:tcPr>
          <w:p w14:paraId="2FB050F0" w14:textId="77777777" w:rsidR="002F2A01" w:rsidRDefault="00000000">
            <w:r>
              <w:rPr>
                <w:b/>
              </w:rPr>
              <w:t>Component</w:t>
            </w:r>
          </w:p>
        </w:tc>
        <w:tc>
          <w:tcPr>
            <w:tcW w:w="2880" w:type="dxa"/>
          </w:tcPr>
          <w:p w14:paraId="1A1DD929" w14:textId="77777777" w:rsidR="002F2A01" w:rsidRDefault="00000000">
            <w:r>
              <w:rPr>
                <w:b/>
              </w:rPr>
              <w:t>Minimum / Recommended</w:t>
            </w:r>
          </w:p>
        </w:tc>
        <w:tc>
          <w:tcPr>
            <w:tcW w:w="2880" w:type="dxa"/>
          </w:tcPr>
          <w:p w14:paraId="0620C8CC" w14:textId="77777777" w:rsidR="002F2A01" w:rsidRDefault="00000000">
            <w:r>
              <w:rPr>
                <w:b/>
              </w:rPr>
              <w:t>Notes</w:t>
            </w:r>
          </w:p>
        </w:tc>
      </w:tr>
      <w:tr w:rsidR="002F2A01" w14:paraId="00B3E1B7" w14:textId="77777777">
        <w:tc>
          <w:tcPr>
            <w:tcW w:w="2880" w:type="dxa"/>
          </w:tcPr>
          <w:p w14:paraId="23083373" w14:textId="77777777" w:rsidR="002F2A01" w:rsidRDefault="00000000">
            <w:r>
              <w:t>**Processor**</w:t>
            </w:r>
          </w:p>
        </w:tc>
        <w:tc>
          <w:tcPr>
            <w:tcW w:w="2880" w:type="dxa"/>
          </w:tcPr>
          <w:p w14:paraId="0CAA80AC" w14:textId="77777777" w:rsidR="002F2A01" w:rsidRDefault="00000000">
            <w:r>
              <w:t>Multi-core CPU (e.g., Intel i5 / AMD Ryzen 5 or equivalent)</w:t>
            </w:r>
          </w:p>
        </w:tc>
        <w:tc>
          <w:tcPr>
            <w:tcW w:w="2880" w:type="dxa"/>
          </w:tcPr>
          <w:p w14:paraId="0416FB50" w14:textId="77777777" w:rsidR="002F2A01" w:rsidRDefault="00000000">
            <w:r>
              <w:t>For Android Studio, Node.js, and Python ML scripts</w:t>
            </w:r>
          </w:p>
        </w:tc>
      </w:tr>
      <w:tr w:rsidR="002F2A01" w14:paraId="7A4FF635" w14:textId="77777777">
        <w:tc>
          <w:tcPr>
            <w:tcW w:w="2880" w:type="dxa"/>
          </w:tcPr>
          <w:p w14:paraId="0FE6DF0F" w14:textId="77777777" w:rsidR="002F2A01" w:rsidRDefault="00000000">
            <w:r>
              <w:t>**RAM**</w:t>
            </w:r>
          </w:p>
        </w:tc>
        <w:tc>
          <w:tcPr>
            <w:tcW w:w="2880" w:type="dxa"/>
          </w:tcPr>
          <w:p w14:paraId="2707F10F" w14:textId="77777777" w:rsidR="002F2A01" w:rsidRDefault="00000000">
            <w:r>
              <w:t>8 GB minimum; 16 GB recommended</w:t>
            </w:r>
          </w:p>
        </w:tc>
        <w:tc>
          <w:tcPr>
            <w:tcW w:w="2880" w:type="dxa"/>
          </w:tcPr>
          <w:p w14:paraId="76B78AAD" w14:textId="77777777" w:rsidR="002F2A01" w:rsidRDefault="00000000">
            <w:r>
              <w:t>Android emulator and IDE are memory-intensive</w:t>
            </w:r>
          </w:p>
        </w:tc>
      </w:tr>
      <w:tr w:rsidR="002F2A01" w14:paraId="6C84827B" w14:textId="77777777">
        <w:tc>
          <w:tcPr>
            <w:tcW w:w="2880" w:type="dxa"/>
          </w:tcPr>
          <w:p w14:paraId="68A5524D" w14:textId="77777777" w:rsidR="002F2A01" w:rsidRDefault="00000000">
            <w:r>
              <w:t>**Storage**</w:t>
            </w:r>
          </w:p>
        </w:tc>
        <w:tc>
          <w:tcPr>
            <w:tcW w:w="2880" w:type="dxa"/>
          </w:tcPr>
          <w:p w14:paraId="29534857" w14:textId="77777777" w:rsidR="002F2A01" w:rsidRDefault="00000000">
            <w:r>
              <w:t>10 GB free (SSD recommended)</w:t>
            </w:r>
          </w:p>
        </w:tc>
        <w:tc>
          <w:tcPr>
            <w:tcW w:w="2880" w:type="dxa"/>
          </w:tcPr>
          <w:p w14:paraId="7B0AE873" w14:textId="77777777" w:rsidR="002F2A01" w:rsidRDefault="00000000">
            <w:r>
              <w:t>For SDKs, emulator images, node_modules, and Python env</w:t>
            </w:r>
          </w:p>
        </w:tc>
      </w:tr>
      <w:tr w:rsidR="002F2A01" w14:paraId="7B7FF253" w14:textId="77777777">
        <w:tc>
          <w:tcPr>
            <w:tcW w:w="2880" w:type="dxa"/>
          </w:tcPr>
          <w:p w14:paraId="328E8885" w14:textId="77777777" w:rsidR="002F2A01" w:rsidRDefault="00000000">
            <w:r>
              <w:t>**Display**</w:t>
            </w:r>
          </w:p>
        </w:tc>
        <w:tc>
          <w:tcPr>
            <w:tcW w:w="2880" w:type="dxa"/>
          </w:tcPr>
          <w:p w14:paraId="21181615" w14:textId="77777777" w:rsidR="002F2A01" w:rsidRDefault="00000000">
            <w:r>
              <w:t>1280×720 or higher</w:t>
            </w:r>
          </w:p>
        </w:tc>
        <w:tc>
          <w:tcPr>
            <w:tcW w:w="2880" w:type="dxa"/>
          </w:tcPr>
          <w:p w14:paraId="3413ED36" w14:textId="77777777" w:rsidR="002F2A01" w:rsidRDefault="00000000">
            <w:r>
              <w:t>For IDE and emulator</w:t>
            </w:r>
          </w:p>
        </w:tc>
      </w:tr>
      <w:tr w:rsidR="002F2A01" w14:paraId="22E5E646" w14:textId="77777777">
        <w:tc>
          <w:tcPr>
            <w:tcW w:w="2880" w:type="dxa"/>
          </w:tcPr>
          <w:p w14:paraId="768065D1" w14:textId="77777777" w:rsidR="002F2A01" w:rsidRDefault="00000000">
            <w:r>
              <w:t>**Network**</w:t>
            </w:r>
          </w:p>
        </w:tc>
        <w:tc>
          <w:tcPr>
            <w:tcW w:w="2880" w:type="dxa"/>
          </w:tcPr>
          <w:p w14:paraId="36CEF2F2" w14:textId="77777777" w:rsidR="002F2A01" w:rsidRDefault="00000000">
            <w:r>
              <w:t>Stable internet</w:t>
            </w:r>
          </w:p>
        </w:tc>
        <w:tc>
          <w:tcPr>
            <w:tcW w:w="2880" w:type="dxa"/>
          </w:tcPr>
          <w:p w14:paraId="3C4AF6AC" w14:textId="77777777" w:rsidR="002F2A01" w:rsidRDefault="00000000">
            <w:r>
              <w:t>Firebase, npm, and Gradle require connectivity</w:t>
            </w:r>
          </w:p>
        </w:tc>
      </w:tr>
      <w:tr w:rsidR="002F2A01" w14:paraId="139E4804" w14:textId="77777777">
        <w:tc>
          <w:tcPr>
            <w:tcW w:w="2880" w:type="dxa"/>
          </w:tcPr>
          <w:p w14:paraId="68BFD156" w14:textId="77777777" w:rsidR="002F2A01" w:rsidRDefault="00000000">
            <w:r>
              <w:t>**Android device / emulator**</w:t>
            </w:r>
          </w:p>
        </w:tc>
        <w:tc>
          <w:tcPr>
            <w:tcW w:w="2880" w:type="dxa"/>
          </w:tcPr>
          <w:p w14:paraId="21CEBC24" w14:textId="77777777" w:rsidR="002F2A01" w:rsidRDefault="00000000">
            <w:r>
              <w:t>ARM or x86; Android 6.0+ (API 23+)</w:t>
            </w:r>
          </w:p>
        </w:tc>
        <w:tc>
          <w:tcPr>
            <w:tcW w:w="2880" w:type="dxa"/>
          </w:tcPr>
          <w:p w14:paraId="13147A23" w14:textId="77777777" w:rsidR="002F2A01" w:rsidRDefault="00000000">
            <w:r>
              <w:t>For testing the mobile app; physical device recommended for location and FCM</w:t>
            </w:r>
          </w:p>
        </w:tc>
      </w:tr>
      <w:tr w:rsidR="002F2A01" w14:paraId="5AA49985" w14:textId="77777777">
        <w:tc>
          <w:tcPr>
            <w:tcW w:w="2880" w:type="dxa"/>
          </w:tcPr>
          <w:p w14:paraId="3A3D76E1" w14:textId="77777777" w:rsidR="002F2A01" w:rsidRDefault="00000000">
            <w:r>
              <w:t>**GPS / Location**</w:t>
            </w:r>
          </w:p>
        </w:tc>
        <w:tc>
          <w:tcPr>
            <w:tcW w:w="2880" w:type="dxa"/>
          </w:tcPr>
          <w:p w14:paraId="63065CC5" w14:textId="77777777" w:rsidR="002F2A01" w:rsidRDefault="00000000">
            <w:r>
              <w:t>Supported on device or emulator</w:t>
            </w:r>
          </w:p>
        </w:tc>
        <w:tc>
          <w:tcPr>
            <w:tcW w:w="2880" w:type="dxa"/>
          </w:tcPr>
          <w:p w14:paraId="0621D2E7" w14:textId="77777777" w:rsidR="002F2A01" w:rsidRDefault="00000000">
            <w:r>
              <w:t>Required for location logging and panic alerts with coordinates</w:t>
            </w:r>
          </w:p>
        </w:tc>
      </w:tr>
    </w:tbl>
    <w:p w14:paraId="77A26698" w14:textId="77777777" w:rsidR="002F2A01" w:rsidRDefault="002F2A01"/>
    <w:p w14:paraId="2C46C8E9" w14:textId="77777777" w:rsidR="002F2A01" w:rsidRDefault="00000000">
      <w:r>
        <w:t>For deployment, the backend runs entirely on Google Firebase (serverless); no dedicated server hardware is required. The AI engine runs on the developer’s machine or any machine with Python 3.9+ and sufficient memory for training (typically 4 GB+ RAM for moderate-sized datasets).</w:t>
      </w:r>
    </w:p>
    <w:p w14:paraId="32965781" w14:textId="77777777" w:rsidR="002F2A01" w:rsidRDefault="002F2A01"/>
    <w:p w14:paraId="4CA7C6EE" w14:textId="77777777" w:rsidR="002F2A01" w:rsidRDefault="00000000">
      <w:pPr>
        <w:pStyle w:val="Heading1"/>
      </w:pPr>
      <w:r>
        <w:t>3.2 Software Specification</w:t>
      </w:r>
    </w:p>
    <w:p w14:paraId="5B8774D9" w14:textId="77777777" w:rsidR="002F2A01" w:rsidRDefault="002F2A01"/>
    <w:tbl>
      <w:tblPr>
        <w:tblStyle w:val="TableGrid"/>
        <w:tblW w:w="0" w:type="auto"/>
        <w:tblLook w:val="04A0" w:firstRow="1" w:lastRow="0" w:firstColumn="1" w:lastColumn="0" w:noHBand="0" w:noVBand="1"/>
      </w:tblPr>
      <w:tblGrid>
        <w:gridCol w:w="2880"/>
        <w:gridCol w:w="2880"/>
        <w:gridCol w:w="2880"/>
      </w:tblGrid>
      <w:tr w:rsidR="002F2A01" w14:paraId="626514FA" w14:textId="77777777">
        <w:tc>
          <w:tcPr>
            <w:tcW w:w="2880" w:type="dxa"/>
          </w:tcPr>
          <w:p w14:paraId="769A813F" w14:textId="77777777" w:rsidR="002F2A01" w:rsidRDefault="00000000">
            <w:r>
              <w:rPr>
                <w:b/>
              </w:rPr>
              <w:lastRenderedPageBreak/>
              <w:t>Category</w:t>
            </w:r>
          </w:p>
        </w:tc>
        <w:tc>
          <w:tcPr>
            <w:tcW w:w="2880" w:type="dxa"/>
          </w:tcPr>
          <w:p w14:paraId="205D349E" w14:textId="77777777" w:rsidR="002F2A01" w:rsidRDefault="00000000">
            <w:r>
              <w:rPr>
                <w:b/>
              </w:rPr>
              <w:t>Software</w:t>
            </w:r>
          </w:p>
        </w:tc>
        <w:tc>
          <w:tcPr>
            <w:tcW w:w="2880" w:type="dxa"/>
          </w:tcPr>
          <w:p w14:paraId="32B84613" w14:textId="77777777" w:rsidR="002F2A01" w:rsidRDefault="00000000">
            <w:r>
              <w:rPr>
                <w:b/>
              </w:rPr>
              <w:t>Version / Notes</w:t>
            </w:r>
          </w:p>
        </w:tc>
      </w:tr>
      <w:tr w:rsidR="002F2A01" w14:paraId="5B2C66E2" w14:textId="77777777">
        <w:tc>
          <w:tcPr>
            <w:tcW w:w="2880" w:type="dxa"/>
          </w:tcPr>
          <w:p w14:paraId="5AE29F00" w14:textId="77777777" w:rsidR="002F2A01" w:rsidRDefault="00000000">
            <w:r>
              <w:t>**Operating system**</w:t>
            </w:r>
          </w:p>
        </w:tc>
        <w:tc>
          <w:tcPr>
            <w:tcW w:w="2880" w:type="dxa"/>
          </w:tcPr>
          <w:p w14:paraId="42FA9738" w14:textId="77777777" w:rsidR="002F2A01" w:rsidRDefault="00000000">
            <w:r>
              <w:t>Windows 10/11, macOS, or Linux</w:t>
            </w:r>
          </w:p>
        </w:tc>
        <w:tc>
          <w:tcPr>
            <w:tcW w:w="2880" w:type="dxa"/>
          </w:tcPr>
          <w:p w14:paraId="22881F7B" w14:textId="77777777" w:rsidR="002F2A01" w:rsidRDefault="00000000">
            <w:r>
              <w:t>64-bit</w:t>
            </w:r>
          </w:p>
        </w:tc>
      </w:tr>
      <w:tr w:rsidR="002F2A01" w14:paraId="1659BDA9" w14:textId="77777777">
        <w:tc>
          <w:tcPr>
            <w:tcW w:w="2880" w:type="dxa"/>
          </w:tcPr>
          <w:p w14:paraId="5173C497" w14:textId="77777777" w:rsidR="002F2A01" w:rsidRDefault="00000000">
            <w:r>
              <w:t>**Runtime**</w:t>
            </w:r>
          </w:p>
        </w:tc>
        <w:tc>
          <w:tcPr>
            <w:tcW w:w="2880" w:type="dxa"/>
          </w:tcPr>
          <w:p w14:paraId="6149C28C" w14:textId="77777777" w:rsidR="002F2A01" w:rsidRDefault="00000000">
            <w:r>
              <w:t>Node.js</w:t>
            </w:r>
          </w:p>
        </w:tc>
        <w:tc>
          <w:tcPr>
            <w:tcW w:w="2880" w:type="dxa"/>
          </w:tcPr>
          <w:p w14:paraId="65B97210" w14:textId="77777777" w:rsidR="002F2A01" w:rsidRDefault="00000000">
            <w:r>
              <w:t>18 or higher (for Cloud Functions)</w:t>
            </w:r>
          </w:p>
        </w:tc>
      </w:tr>
      <w:tr w:rsidR="002F2A01" w14:paraId="0CEAA0A3" w14:textId="77777777">
        <w:tc>
          <w:tcPr>
            <w:tcW w:w="2880" w:type="dxa"/>
          </w:tcPr>
          <w:p w14:paraId="0BCDBAD0" w14:textId="77777777" w:rsidR="002F2A01" w:rsidRDefault="00000000">
            <w:r>
              <w:t>**Package manager**</w:t>
            </w:r>
          </w:p>
        </w:tc>
        <w:tc>
          <w:tcPr>
            <w:tcW w:w="2880" w:type="dxa"/>
          </w:tcPr>
          <w:p w14:paraId="6E847CCD" w14:textId="77777777" w:rsidR="002F2A01" w:rsidRDefault="00000000">
            <w:r>
              <w:t>npm</w:t>
            </w:r>
          </w:p>
        </w:tc>
        <w:tc>
          <w:tcPr>
            <w:tcW w:w="2880" w:type="dxa"/>
          </w:tcPr>
          <w:p w14:paraId="6BB4AA00" w14:textId="77777777" w:rsidR="002F2A01" w:rsidRDefault="00000000">
            <w:r>
              <w:t>Bundled with Node.js</w:t>
            </w:r>
          </w:p>
        </w:tc>
      </w:tr>
      <w:tr w:rsidR="002F2A01" w14:paraId="4A73320B" w14:textId="77777777">
        <w:tc>
          <w:tcPr>
            <w:tcW w:w="2880" w:type="dxa"/>
          </w:tcPr>
          <w:p w14:paraId="20215094" w14:textId="77777777" w:rsidR="002F2A01" w:rsidRDefault="00000000">
            <w:r>
              <w:t>**Firebase**</w:t>
            </w:r>
          </w:p>
        </w:tc>
        <w:tc>
          <w:tcPr>
            <w:tcW w:w="2880" w:type="dxa"/>
          </w:tcPr>
          <w:p w14:paraId="391CFC8E" w14:textId="77777777" w:rsidR="002F2A01" w:rsidRDefault="00000000">
            <w:r>
              <w:t>Firebase CLI (`firebase-tools`)</w:t>
            </w:r>
          </w:p>
        </w:tc>
        <w:tc>
          <w:tcPr>
            <w:tcW w:w="2880" w:type="dxa"/>
          </w:tcPr>
          <w:p w14:paraId="2811B5AB" w14:textId="77777777" w:rsidR="002F2A01" w:rsidRDefault="00000000">
            <w:r>
              <w:t>Latest; install via `npm install -g firebase-tools`</w:t>
            </w:r>
          </w:p>
        </w:tc>
      </w:tr>
      <w:tr w:rsidR="002F2A01" w14:paraId="1A1C4EA0" w14:textId="77777777">
        <w:tc>
          <w:tcPr>
            <w:tcW w:w="2880" w:type="dxa"/>
          </w:tcPr>
          <w:p w14:paraId="4053B06E" w14:textId="77777777" w:rsidR="002F2A01" w:rsidRDefault="00000000">
            <w:r>
              <w:t>**Mobile development**</w:t>
            </w:r>
          </w:p>
        </w:tc>
        <w:tc>
          <w:tcPr>
            <w:tcW w:w="2880" w:type="dxa"/>
          </w:tcPr>
          <w:p w14:paraId="65A43D08" w14:textId="77777777" w:rsidR="002F2A01" w:rsidRDefault="00000000">
            <w:r>
              <w:t>Android Studio</w:t>
            </w:r>
          </w:p>
        </w:tc>
        <w:tc>
          <w:tcPr>
            <w:tcW w:w="2880" w:type="dxa"/>
          </w:tcPr>
          <w:p w14:paraId="68C64A46" w14:textId="77777777" w:rsidR="002F2A01" w:rsidRDefault="00000000">
            <w:r>
              <w:t>Hedgehog or newer; includes JDK 17</w:t>
            </w:r>
          </w:p>
        </w:tc>
      </w:tr>
      <w:tr w:rsidR="002F2A01" w14:paraId="70999731" w14:textId="77777777">
        <w:tc>
          <w:tcPr>
            <w:tcW w:w="2880" w:type="dxa"/>
          </w:tcPr>
          <w:p w14:paraId="4B0118E1" w14:textId="77777777" w:rsidR="002F2A01" w:rsidRDefault="00000000">
            <w:r>
              <w:t>**Language (mobile)**</w:t>
            </w:r>
          </w:p>
        </w:tc>
        <w:tc>
          <w:tcPr>
            <w:tcW w:w="2880" w:type="dxa"/>
          </w:tcPr>
          <w:p w14:paraId="042457E5" w14:textId="77777777" w:rsidR="002F2A01" w:rsidRDefault="00000000">
            <w:r>
              <w:t>Kotlin</w:t>
            </w:r>
          </w:p>
        </w:tc>
        <w:tc>
          <w:tcPr>
            <w:tcW w:w="2880" w:type="dxa"/>
          </w:tcPr>
          <w:p w14:paraId="014C8BBE" w14:textId="77777777" w:rsidR="002F2A01" w:rsidRDefault="00000000">
            <w:r>
              <w:t>1.8+ (as per project Gradle config)</w:t>
            </w:r>
          </w:p>
        </w:tc>
      </w:tr>
      <w:tr w:rsidR="002F2A01" w14:paraId="5227F241" w14:textId="77777777">
        <w:tc>
          <w:tcPr>
            <w:tcW w:w="2880" w:type="dxa"/>
          </w:tcPr>
          <w:p w14:paraId="4F4A2238" w14:textId="77777777" w:rsidR="002F2A01" w:rsidRDefault="00000000">
            <w:r>
              <w:t>**Language (backend)**</w:t>
            </w:r>
          </w:p>
        </w:tc>
        <w:tc>
          <w:tcPr>
            <w:tcW w:w="2880" w:type="dxa"/>
          </w:tcPr>
          <w:p w14:paraId="6A0FA79E" w14:textId="77777777" w:rsidR="002F2A01" w:rsidRDefault="00000000">
            <w:r>
              <w:t>JavaScript (Node.js)</w:t>
            </w:r>
          </w:p>
        </w:tc>
        <w:tc>
          <w:tcPr>
            <w:tcW w:w="2880" w:type="dxa"/>
          </w:tcPr>
          <w:p w14:paraId="759E3A1A" w14:textId="77777777" w:rsidR="002F2A01" w:rsidRDefault="00000000">
            <w:r>
              <w:t>ES2020+ (Cloud Functions)</w:t>
            </w:r>
          </w:p>
        </w:tc>
      </w:tr>
      <w:tr w:rsidR="002F2A01" w14:paraId="456904DB" w14:textId="77777777">
        <w:tc>
          <w:tcPr>
            <w:tcW w:w="2880" w:type="dxa"/>
          </w:tcPr>
          <w:p w14:paraId="6185765C" w14:textId="77777777" w:rsidR="002F2A01" w:rsidRDefault="00000000">
            <w:r>
              <w:t>**Language (AI)**</w:t>
            </w:r>
          </w:p>
        </w:tc>
        <w:tc>
          <w:tcPr>
            <w:tcW w:w="2880" w:type="dxa"/>
          </w:tcPr>
          <w:p w14:paraId="581AA3F4" w14:textId="77777777" w:rsidR="002F2A01" w:rsidRDefault="00000000">
            <w:r>
              <w:t>Python</w:t>
            </w:r>
          </w:p>
        </w:tc>
        <w:tc>
          <w:tcPr>
            <w:tcW w:w="2880" w:type="dxa"/>
          </w:tcPr>
          <w:p w14:paraId="11109D23" w14:textId="77777777" w:rsidR="002F2A01" w:rsidRDefault="00000000">
            <w:r>
              <w:t>3.9 or higher</w:t>
            </w:r>
          </w:p>
        </w:tc>
      </w:tr>
      <w:tr w:rsidR="002F2A01" w14:paraId="75C69F4D" w14:textId="77777777">
        <w:tc>
          <w:tcPr>
            <w:tcW w:w="2880" w:type="dxa"/>
          </w:tcPr>
          <w:p w14:paraId="68EC27CA" w14:textId="77777777" w:rsidR="002F2A01" w:rsidRDefault="00000000">
            <w:r>
              <w:t>**Python packages**</w:t>
            </w:r>
          </w:p>
        </w:tc>
        <w:tc>
          <w:tcPr>
            <w:tcW w:w="2880" w:type="dxa"/>
          </w:tcPr>
          <w:p w14:paraId="46BF4F3E" w14:textId="77777777" w:rsidR="002F2A01" w:rsidRDefault="00000000">
            <w:r>
              <w:t>scikit-learn, pandas, firebase-admin, etc.</w:t>
            </w:r>
          </w:p>
        </w:tc>
        <w:tc>
          <w:tcPr>
            <w:tcW w:w="2880" w:type="dxa"/>
          </w:tcPr>
          <w:p w14:paraId="344FD5B7" w14:textId="77777777" w:rsidR="002F2A01" w:rsidRDefault="00000000">
            <w:r>
              <w:t>See `ai-engine/requirements.txt`</w:t>
            </w:r>
          </w:p>
        </w:tc>
      </w:tr>
      <w:tr w:rsidR="002F2A01" w14:paraId="21214C0E" w14:textId="77777777">
        <w:tc>
          <w:tcPr>
            <w:tcW w:w="2880" w:type="dxa"/>
          </w:tcPr>
          <w:p w14:paraId="5FDA344C" w14:textId="77777777" w:rsidR="002F2A01" w:rsidRDefault="00000000">
            <w:r>
              <w:t>**Version control**</w:t>
            </w:r>
          </w:p>
        </w:tc>
        <w:tc>
          <w:tcPr>
            <w:tcW w:w="2880" w:type="dxa"/>
          </w:tcPr>
          <w:p w14:paraId="51153408" w14:textId="77777777" w:rsidR="002F2A01" w:rsidRDefault="00000000">
            <w:r>
              <w:t>Git</w:t>
            </w:r>
          </w:p>
        </w:tc>
        <w:tc>
          <w:tcPr>
            <w:tcW w:w="2880" w:type="dxa"/>
          </w:tcPr>
          <w:p w14:paraId="3579EA61" w14:textId="77777777" w:rsidR="002F2A01" w:rsidRDefault="00000000">
            <w:r>
              <w:t>Optional but recommended</w:t>
            </w:r>
          </w:p>
        </w:tc>
      </w:tr>
      <w:tr w:rsidR="002F2A01" w14:paraId="02E9E2EF" w14:textId="77777777">
        <w:tc>
          <w:tcPr>
            <w:tcW w:w="2880" w:type="dxa"/>
          </w:tcPr>
          <w:p w14:paraId="156F6D23" w14:textId="77777777" w:rsidR="002F2A01" w:rsidRDefault="00000000">
            <w:r>
              <w:t>**Firebase services**</w:t>
            </w:r>
          </w:p>
        </w:tc>
        <w:tc>
          <w:tcPr>
            <w:tcW w:w="2880" w:type="dxa"/>
          </w:tcPr>
          <w:p w14:paraId="6EBA8618" w14:textId="77777777" w:rsidR="002F2A01" w:rsidRDefault="00000000">
            <w:r>
              <w:t>Authentication (Email/Password), Firestore, Cloud Functions, FCM</w:t>
            </w:r>
          </w:p>
        </w:tc>
        <w:tc>
          <w:tcPr>
            <w:tcW w:w="2880" w:type="dxa"/>
          </w:tcPr>
          <w:p w14:paraId="04B73145" w14:textId="77777777" w:rsidR="002F2A01" w:rsidRDefault="00000000">
            <w:r>
              <w:t>Enabled in Firebase project; Blaze plan required for Cloud Functions</w:t>
            </w:r>
          </w:p>
        </w:tc>
      </w:tr>
    </w:tbl>
    <w:p w14:paraId="61B3AD82" w14:textId="77777777" w:rsidR="002F2A01" w:rsidRDefault="002F2A01"/>
    <w:p w14:paraId="45144765" w14:textId="77777777" w:rsidR="002F2A01" w:rsidRDefault="00000000">
      <w:r>
        <w:rPr>
          <w:b/>
        </w:rPr>
        <w:t>Development tools:</w:t>
      </w:r>
      <w:r>
        <w:t xml:space="preserve"> Android Studio for the mobile app; any text editor or IDE for backend (e.g., VS Code) and Python scripts. Firebase Console is used for project setup, Auth, Firestore, and service account keys. The project uses `google-services.json` in the Android app and a service account JSON key in the AI engine directory; these files are not committed to version control.</w:t>
      </w:r>
    </w:p>
    <w:p w14:paraId="3603BF24" w14:textId="3CFA0ACC" w:rsidR="00D25AE9" w:rsidRDefault="00D25AE9">
      <w:pPr>
        <w:jc w:val="left"/>
      </w:pPr>
      <w:r>
        <w:br w:type="page"/>
      </w:r>
    </w:p>
    <w:p w14:paraId="50C54AE6" w14:textId="77777777" w:rsidR="002F2A01" w:rsidRDefault="002F2A01"/>
    <w:p w14:paraId="3BD74A8C" w14:textId="77777777" w:rsidR="002F2A01" w:rsidRDefault="00000000">
      <w:pPr>
        <w:pStyle w:val="Title"/>
      </w:pPr>
      <w:r>
        <w:t>4. PROJECT DESCRIPTION</w:t>
      </w:r>
    </w:p>
    <w:p w14:paraId="4D53B367" w14:textId="77777777" w:rsidR="002F2A01" w:rsidRDefault="002F2A01"/>
    <w:p w14:paraId="1F164864" w14:textId="77777777" w:rsidR="002F2A01" w:rsidRDefault="00000000">
      <w:pPr>
        <w:pStyle w:val="Heading1"/>
      </w:pPr>
      <w:r>
        <w:t>4.1 Introduction</w:t>
      </w:r>
    </w:p>
    <w:p w14:paraId="34E3F33B" w14:textId="77777777" w:rsidR="002F2A01" w:rsidRDefault="00000000">
      <w:r>
        <w:t>ZoneZap integrates a native Android application with a Firebase backend and an optional AI layer to deliver safety and care management. The application supports two distinct roles—User (ward) and Guardian—with separate flows and permissions enforced at the database and application layers.</w:t>
      </w:r>
    </w:p>
    <w:p w14:paraId="27F6DC2D" w14:textId="77777777" w:rsidR="002F2A01" w:rsidRDefault="002F2A01"/>
    <w:p w14:paraId="44697799" w14:textId="77777777" w:rsidR="002F2A01" w:rsidRDefault="00000000">
      <w:pPr>
        <w:pStyle w:val="Heading1"/>
      </w:pPr>
      <w:r>
        <w:t>4.2 Problem Statement</w:t>
      </w:r>
    </w:p>
    <w:p w14:paraId="1D1E0CD7" w14:textId="77777777" w:rsidR="002F2A01" w:rsidRDefault="00000000">
      <w:r>
        <w:t>Caregivers often need to monitor the safety and whereabouts of dependents (e.g., elderly or cognitively impaired individuals) without being physically present. Manual check-ins are insufficient for emergencies or sudden wandering. There is a need for a system that (1) allows dependents to trigger an emergency alert easily, (2) records location for later analysis, (3) automatically detects possible wandering behavior, and (4) delivers reminders and notifications in a timely manner to both the ward and the guardian.</w:t>
      </w:r>
    </w:p>
    <w:p w14:paraId="24DF48EF" w14:textId="77777777" w:rsidR="002F2A01" w:rsidRDefault="002F2A01"/>
    <w:p w14:paraId="24FDAE7A" w14:textId="77777777" w:rsidR="002F2A01" w:rsidRDefault="00000000">
      <w:pPr>
        <w:pStyle w:val="Heading1"/>
      </w:pPr>
      <w:r>
        <w:t>4.3 Proposed Solution</w:t>
      </w:r>
    </w:p>
    <w:p w14:paraId="331B33E5" w14:textId="77777777" w:rsidR="002F2A01" w:rsidRDefault="00000000">
      <w:r>
        <w:t>ZoneZap addresses this by:</w:t>
      </w:r>
    </w:p>
    <w:p w14:paraId="35A2AD29" w14:textId="77777777" w:rsidR="002F2A01" w:rsidRDefault="002F2A01"/>
    <w:p w14:paraId="3CD9D6FC" w14:textId="77777777" w:rsidR="002F2A01" w:rsidRDefault="00000000">
      <w:r>
        <w:t xml:space="preserve">1. </w:t>
      </w:r>
      <w:r>
        <w:rPr>
          <w:b/>
        </w:rPr>
        <w:t>Dual-role authentication:</w:t>
      </w:r>
      <w:r>
        <w:t xml:space="preserve"> Users sign in as either “User” or “Guardian,” and the app and Firestore rules enforce access accordingly.</w:t>
      </w:r>
    </w:p>
    <w:p w14:paraId="0C195A44" w14:textId="77777777" w:rsidR="002F2A01" w:rsidRDefault="00000000">
      <w:r>
        <w:t xml:space="preserve">2. </w:t>
      </w:r>
      <w:r>
        <w:rPr>
          <w:b/>
        </w:rPr>
        <w:t>Panic alerts:</w:t>
      </w:r>
      <w:r>
        <w:t xml:space="preserve"> A single tap creates an alert in Firestore; a Cloud Function sends FCM notifications to all guardians linked to that user.</w:t>
      </w:r>
    </w:p>
    <w:p w14:paraId="43A89894" w14:textId="77777777" w:rsidR="002F2A01" w:rsidRDefault="00000000">
      <w:r>
        <w:t xml:space="preserve">3. </w:t>
      </w:r>
      <w:r>
        <w:rPr>
          <w:b/>
        </w:rPr>
        <w:t>Location logging:</w:t>
      </w:r>
      <w:r>
        <w:t xml:space="preserve"> The app periodically records the user’s location to Firestore (`movement_logs`). A Cloud Function analyzes the last 30 entries for anomalies (e.g., high speed or high variance in step distances) and creates WANDERING alerts when thresholds are exceeded, notifying guardians.</w:t>
      </w:r>
    </w:p>
    <w:p w14:paraId="35F2303F" w14:textId="77777777" w:rsidR="002F2A01" w:rsidRDefault="00000000">
      <w:r>
        <w:lastRenderedPageBreak/>
        <w:t xml:space="preserve">4. </w:t>
      </w:r>
      <w:r>
        <w:rPr>
          <w:b/>
        </w:rPr>
        <w:t>Reminders:</w:t>
      </w:r>
      <w:r>
        <w:t xml:space="preserve"> Users and guardians can create reminders with a scheduled time. A scheduled Cloud Function runs every 5 minutes, finds overdue reminders, and sends FCM to the corresponding user.</w:t>
      </w:r>
    </w:p>
    <w:p w14:paraId="2731A97E" w14:textId="77777777" w:rsidR="002F2A01" w:rsidRDefault="00000000">
      <w:r>
        <w:t xml:space="preserve">5. </w:t>
      </w:r>
      <w:r>
        <w:rPr>
          <w:b/>
        </w:rPr>
        <w:t>Guardian–ward linking:</w:t>
      </w:r>
      <w:r>
        <w:t xml:space="preserve"> Guardians add wards by email; the app looks up the user document and updates both the ward’s `guardians` array and the guardian’s `wards` array in Firestore.</w:t>
      </w:r>
    </w:p>
    <w:p w14:paraId="374020FD" w14:textId="77777777" w:rsidR="002F2A01" w:rsidRDefault="00000000">
      <w:r>
        <w:t xml:space="preserve">6. </w:t>
      </w:r>
      <w:r>
        <w:rPr>
          <w:b/>
        </w:rPr>
        <w:t>Optional AI engine:</w:t>
      </w:r>
      <w:r>
        <w:t xml:space="preserve"> A Python service trains an Isolation Forest model on `movement_logs` and can output anomaly scores, enabling future enhancement of the detection logic.</w:t>
      </w:r>
    </w:p>
    <w:p w14:paraId="323E5810" w14:textId="77777777" w:rsidR="002F2A01" w:rsidRDefault="002F2A01"/>
    <w:p w14:paraId="1CC52299" w14:textId="77777777" w:rsidR="002F2A01" w:rsidRDefault="00000000">
      <w:pPr>
        <w:pStyle w:val="Heading1"/>
      </w:pPr>
      <w:r>
        <w:t>4.4 Features Summary</w:t>
      </w:r>
    </w:p>
    <w:p w14:paraId="51CD17AE" w14:textId="77777777" w:rsidR="002F2A01" w:rsidRDefault="002F2A01"/>
    <w:tbl>
      <w:tblPr>
        <w:tblStyle w:val="TableGrid"/>
        <w:tblW w:w="0" w:type="auto"/>
        <w:tblLook w:val="04A0" w:firstRow="1" w:lastRow="0" w:firstColumn="1" w:lastColumn="0" w:noHBand="0" w:noVBand="1"/>
      </w:tblPr>
      <w:tblGrid>
        <w:gridCol w:w="4320"/>
        <w:gridCol w:w="4320"/>
      </w:tblGrid>
      <w:tr w:rsidR="002F2A01" w14:paraId="208E885A" w14:textId="77777777">
        <w:tc>
          <w:tcPr>
            <w:tcW w:w="4320" w:type="dxa"/>
          </w:tcPr>
          <w:p w14:paraId="44124EB8" w14:textId="77777777" w:rsidR="002F2A01" w:rsidRDefault="00000000">
            <w:r>
              <w:rPr>
                <w:b/>
              </w:rPr>
              <w:t>Feature</w:t>
            </w:r>
          </w:p>
        </w:tc>
        <w:tc>
          <w:tcPr>
            <w:tcW w:w="4320" w:type="dxa"/>
          </w:tcPr>
          <w:p w14:paraId="0D62C0E3" w14:textId="77777777" w:rsidR="002F2A01" w:rsidRDefault="00000000">
            <w:r>
              <w:rPr>
                <w:b/>
              </w:rPr>
              <w:t>Description</w:t>
            </w:r>
          </w:p>
        </w:tc>
      </w:tr>
      <w:tr w:rsidR="002F2A01" w14:paraId="409577B7" w14:textId="77777777">
        <w:tc>
          <w:tcPr>
            <w:tcW w:w="4320" w:type="dxa"/>
          </w:tcPr>
          <w:p w14:paraId="1711ADE7" w14:textId="77777777" w:rsidR="002F2A01" w:rsidRDefault="00000000">
            <w:r>
              <w:t>**Authentication**</w:t>
            </w:r>
          </w:p>
        </w:tc>
        <w:tc>
          <w:tcPr>
            <w:tcW w:w="4320" w:type="dxa"/>
          </w:tcPr>
          <w:p w14:paraId="1C493C27" w14:textId="77777777" w:rsidR="002F2A01" w:rsidRDefault="00000000">
            <w:r>
              <w:t>Email/password sign-in with User or Guardian mode.</w:t>
            </w:r>
          </w:p>
        </w:tc>
      </w:tr>
      <w:tr w:rsidR="002F2A01" w14:paraId="4225F09B" w14:textId="77777777">
        <w:tc>
          <w:tcPr>
            <w:tcW w:w="4320" w:type="dxa"/>
          </w:tcPr>
          <w:p w14:paraId="411E6F43" w14:textId="77777777" w:rsidR="002F2A01" w:rsidRDefault="00000000">
            <w:r>
              <w:t>**Location tracking**</w:t>
            </w:r>
          </w:p>
        </w:tc>
        <w:tc>
          <w:tcPr>
            <w:tcW w:w="4320" w:type="dxa"/>
          </w:tcPr>
          <w:p w14:paraId="479F37A1" w14:textId="77777777" w:rsidR="002F2A01" w:rsidRDefault="00000000">
            <w:r>
              <w:t>App records user location and writes to Firestore `movement_logs`.</w:t>
            </w:r>
          </w:p>
        </w:tc>
      </w:tr>
      <w:tr w:rsidR="002F2A01" w14:paraId="1D08E978" w14:textId="77777777">
        <w:tc>
          <w:tcPr>
            <w:tcW w:w="4320" w:type="dxa"/>
          </w:tcPr>
          <w:p w14:paraId="448C5156" w14:textId="77777777" w:rsidR="002F2A01" w:rsidRDefault="00000000">
            <w:r>
              <w:t>**Panic alert**</w:t>
            </w:r>
          </w:p>
        </w:tc>
        <w:tc>
          <w:tcPr>
            <w:tcW w:w="4320" w:type="dxa"/>
          </w:tcPr>
          <w:p w14:paraId="561920B7" w14:textId="77777777" w:rsidR="002F2A01" w:rsidRDefault="00000000">
            <w:r>
              <w:t>User triggers alert → document in `alerts` → Cloud Function notifies all guardians via FCM.</w:t>
            </w:r>
          </w:p>
        </w:tc>
      </w:tr>
      <w:tr w:rsidR="002F2A01" w14:paraId="1364F3CC" w14:textId="77777777">
        <w:tc>
          <w:tcPr>
            <w:tcW w:w="4320" w:type="dxa"/>
          </w:tcPr>
          <w:p w14:paraId="79F16407" w14:textId="77777777" w:rsidR="002F2A01" w:rsidRDefault="00000000">
            <w:r>
              <w:t>**Wandering detection**</w:t>
            </w:r>
          </w:p>
        </w:tc>
        <w:tc>
          <w:tcPr>
            <w:tcW w:w="4320" w:type="dxa"/>
          </w:tcPr>
          <w:p w14:paraId="3C974CAA" w14:textId="77777777" w:rsidR="002F2A01" w:rsidRDefault="00000000">
            <w:r>
              <w:t>Cloud Function analyzes recent `movement_logs`; creates WANDERING alert and notifies guardians on anomaly.</w:t>
            </w:r>
          </w:p>
        </w:tc>
      </w:tr>
      <w:tr w:rsidR="002F2A01" w14:paraId="7221FCF1" w14:textId="77777777">
        <w:tc>
          <w:tcPr>
            <w:tcW w:w="4320" w:type="dxa"/>
          </w:tcPr>
          <w:p w14:paraId="22E98B04" w14:textId="77777777" w:rsidR="002F2A01" w:rsidRDefault="00000000">
            <w:r>
              <w:t>**Reminders**</w:t>
            </w:r>
          </w:p>
        </w:tc>
        <w:tc>
          <w:tcPr>
            <w:tcW w:w="4320" w:type="dxa"/>
          </w:tcPr>
          <w:p w14:paraId="7486CAE1" w14:textId="77777777" w:rsidR="002F2A01" w:rsidRDefault="00000000">
            <w:r>
              <w:t>Create/list/complete reminders; scheduled function sends FCM for overdue reminders.</w:t>
            </w:r>
          </w:p>
        </w:tc>
      </w:tr>
      <w:tr w:rsidR="002F2A01" w14:paraId="6664A6B5" w14:textId="77777777">
        <w:tc>
          <w:tcPr>
            <w:tcW w:w="4320" w:type="dxa"/>
          </w:tcPr>
          <w:p w14:paraId="1CF19646" w14:textId="77777777" w:rsidR="002F2A01" w:rsidRDefault="00000000">
            <w:r>
              <w:t>**Guardian–ward link**</w:t>
            </w:r>
          </w:p>
        </w:tc>
        <w:tc>
          <w:tcPr>
            <w:tcW w:w="4320" w:type="dxa"/>
          </w:tcPr>
          <w:p w14:paraId="7B1EC47B" w14:textId="77777777" w:rsidR="002F2A01" w:rsidRDefault="00000000">
            <w:r>
              <w:t>Guardian adds ward by email; `users.guardians` and `users.wards` updated.</w:t>
            </w:r>
          </w:p>
        </w:tc>
      </w:tr>
      <w:tr w:rsidR="002F2A01" w14:paraId="5F3F9028" w14:textId="77777777">
        <w:tc>
          <w:tcPr>
            <w:tcW w:w="4320" w:type="dxa"/>
          </w:tcPr>
          <w:p w14:paraId="3E5C49B1" w14:textId="77777777" w:rsidR="002F2A01" w:rsidRDefault="00000000">
            <w:r>
              <w:t>**AI engine**</w:t>
            </w:r>
          </w:p>
        </w:tc>
        <w:tc>
          <w:tcPr>
            <w:tcW w:w="4320" w:type="dxa"/>
          </w:tcPr>
          <w:p w14:paraId="7583E044" w14:textId="77777777" w:rsidR="002F2A01" w:rsidRDefault="00000000">
            <w:r>
              <w:t>Python scripts to train and predict anomalies from Firestore movement data.</w:t>
            </w:r>
          </w:p>
        </w:tc>
      </w:tr>
    </w:tbl>
    <w:p w14:paraId="248A2753" w14:textId="77777777" w:rsidR="002F2A01" w:rsidRDefault="002F2A01"/>
    <w:p w14:paraId="631357FE" w14:textId="77777777" w:rsidR="002F2A01" w:rsidRDefault="00000000">
      <w:pPr>
        <w:pStyle w:val="Heading1"/>
      </w:pPr>
      <w:r>
        <w:t>4.5 Data Model (Firestore)</w:t>
      </w:r>
    </w:p>
    <w:p w14:paraId="782397FE" w14:textId="77777777" w:rsidR="002F2A01" w:rsidRDefault="002F2A01"/>
    <w:p w14:paraId="088ADA9F" w14:textId="77777777" w:rsidR="002F2A01" w:rsidRDefault="00000000">
      <w:r>
        <w:lastRenderedPageBreak/>
        <w:t xml:space="preserve">• </w:t>
      </w:r>
      <w:r>
        <w:rPr>
          <w:b/>
        </w:rPr>
        <w:t>users:</w:t>
      </w:r>
      <w:r>
        <w:t xml:space="preserve"> Document ID = Firebase Auth UID. Fields: userId, email, name, type ("user" | "guardian"), guardians (array, for users), wards (array, for guardians), fcmToken, createdAt, updatedAt.</w:t>
      </w:r>
    </w:p>
    <w:p w14:paraId="51F1B63D" w14:textId="77777777" w:rsidR="002F2A01" w:rsidRDefault="00000000">
      <w:r>
        <w:t xml:space="preserve">• </w:t>
      </w:r>
      <w:r>
        <w:rPr>
          <w:b/>
        </w:rPr>
        <w:t>alerts:</w:t>
      </w:r>
      <w:r>
        <w:t xml:space="preserve"> userId, alertType (e.g. PANIC, WANDERING), level, location (map), timestamp, status, anomalies (optional).</w:t>
      </w:r>
    </w:p>
    <w:p w14:paraId="40E93001" w14:textId="77777777" w:rsidR="002F2A01" w:rsidRDefault="00000000">
      <w:r>
        <w:t xml:space="preserve">• </w:t>
      </w:r>
      <w:r>
        <w:rPr>
          <w:b/>
        </w:rPr>
        <w:t>reminders:</w:t>
      </w:r>
      <w:r>
        <w:t xml:space="preserve"> userId, title, description, scheduledTime, type, isCompleted, createdBy/guardianId, and audit timestamps.</w:t>
      </w:r>
    </w:p>
    <w:p w14:paraId="4CE37B24" w14:textId="77777777" w:rsidR="002F2A01" w:rsidRDefault="00000000">
      <w:r>
        <w:t xml:space="preserve">• </w:t>
      </w:r>
      <w:r>
        <w:rPr>
          <w:b/>
        </w:rPr>
        <w:t>movement_logs:</w:t>
      </w:r>
      <w:r>
        <w:t xml:space="preserve"> userId, latitude, longitude, timestamp, speed, heading, accuracy.</w:t>
      </w:r>
    </w:p>
    <w:p w14:paraId="4DF7F9AE" w14:textId="77777777" w:rsidR="002F2A01" w:rsidRDefault="00000000">
      <w:r>
        <w:t xml:space="preserve">• </w:t>
      </w:r>
      <w:r>
        <w:rPr>
          <w:b/>
        </w:rPr>
        <w:t>alert_logs:</w:t>
      </w:r>
      <w:r>
        <w:t xml:space="preserve"> Written only by Cloud Functions; client access denied by rules.</w:t>
      </w:r>
    </w:p>
    <w:p w14:paraId="3D326DBD" w14:textId="77777777" w:rsidR="002F2A01" w:rsidRDefault="002F2A01"/>
    <w:p w14:paraId="52A8CA38" w14:textId="77777777" w:rsidR="002F2A01" w:rsidRDefault="00000000">
      <w:pPr>
        <w:pStyle w:val="Heading1"/>
      </w:pPr>
      <w:r>
        <w:t>4.6 User Roles</w:t>
      </w:r>
    </w:p>
    <w:p w14:paraId="3062A907" w14:textId="77777777" w:rsidR="002F2A01" w:rsidRDefault="002F2A01"/>
    <w:p w14:paraId="53FB2D7C" w14:textId="77777777" w:rsidR="002F2A01" w:rsidRDefault="00000000">
      <w:r>
        <w:t xml:space="preserve">• </w:t>
      </w:r>
      <w:r>
        <w:rPr>
          <w:b/>
        </w:rPr>
        <w:t>User (ward):</w:t>
      </w:r>
      <w:r>
        <w:t xml:space="preserve"> type "user"; has `guardians` array; uses Home (location, reminders, panic), Reminders, and Panic screens; can receive reminders created by guardians.</w:t>
      </w:r>
    </w:p>
    <w:p w14:paraId="660CD3DF" w14:textId="77777777" w:rsidR="002F2A01" w:rsidRDefault="00000000">
      <w:r>
        <w:t xml:space="preserve">• </w:t>
      </w:r>
      <w:r>
        <w:rPr>
          <w:b/>
        </w:rPr>
        <w:t>Guardian:</w:t>
      </w:r>
      <w:r>
        <w:t xml:space="preserve"> type "guardian"; has `wards` array; uses Guardian screen to add wards, view wards, create reminders for wards, and receive panic/wandering FCM notifications.</w:t>
      </w:r>
    </w:p>
    <w:p w14:paraId="15290C73" w14:textId="77777777" w:rsidR="002F2A01" w:rsidRDefault="002F2A01"/>
    <w:p w14:paraId="62CF439C" w14:textId="77777777" w:rsidR="002F2A01" w:rsidRDefault="00000000">
      <w:r>
        <w:t>Linking is implemented by updating both `users/{wardId}.guardians` and `users/{guardianId}.wards` when a guardian adds a ward by email.</w:t>
      </w:r>
    </w:p>
    <w:p w14:paraId="44619B7A" w14:textId="77777777" w:rsidR="002F2A01" w:rsidRDefault="002F2A01"/>
    <w:p w14:paraId="6F966F0F" w14:textId="77777777" w:rsidR="002F2A01" w:rsidRDefault="00000000">
      <w:pPr>
        <w:pStyle w:val="Heading1"/>
      </w:pPr>
      <w:r>
        <w:t>4.7 Main User Flows (Summary)</w:t>
      </w:r>
    </w:p>
    <w:p w14:paraId="792F872F" w14:textId="77777777" w:rsidR="002F2A01" w:rsidRDefault="002F2A01"/>
    <w:p w14:paraId="2F621647" w14:textId="77777777" w:rsidR="002F2A01" w:rsidRDefault="00000000">
      <w:r>
        <w:t xml:space="preserve">• </w:t>
      </w:r>
      <w:r>
        <w:rPr>
          <w:b/>
        </w:rPr>
        <w:t>Sign up / Login:</w:t>
      </w:r>
      <w:r>
        <w:t xml:space="preserve"> User selects User or Guardian mode, signs up or logs in; UserService creates/updates `users/{uid}`; app navigates to HomeActivity (user) or GuardianActivity (guardian).</w:t>
      </w:r>
    </w:p>
    <w:p w14:paraId="60FD738A" w14:textId="77777777" w:rsidR="002F2A01" w:rsidRDefault="00000000">
      <w:r>
        <w:t xml:space="preserve">• </w:t>
      </w:r>
      <w:r>
        <w:rPr>
          <w:b/>
        </w:rPr>
        <w:t>Panic alert:</w:t>
      </w:r>
      <w:r>
        <w:t xml:space="preserve"> User taps panic → EmergencyService writes to `alerts` → onEmergencyAlert Cloud Function sends FCM to all guardians.</w:t>
      </w:r>
    </w:p>
    <w:p w14:paraId="7646557D" w14:textId="77777777" w:rsidR="002F2A01" w:rsidRDefault="00000000">
      <w:r>
        <w:lastRenderedPageBreak/>
        <w:t xml:space="preserve">• </w:t>
      </w:r>
      <w:r>
        <w:rPr>
          <w:b/>
        </w:rPr>
        <w:t>Location and wandering:</w:t>
      </w:r>
      <w:r>
        <w:t xml:space="preserve"> App writes to `movement_logs`; analyzeLocationPatterns Cloud Function runs on each new log, loads last 30 logs, runs detectAnomalies(); if anomalies exist, creates WANDERING alert and notifies guardians.</w:t>
      </w:r>
    </w:p>
    <w:p w14:paraId="034A8CE2" w14:textId="77777777" w:rsidR="002F2A01" w:rsidRDefault="00000000">
      <w:r>
        <w:t xml:space="preserve">• </w:t>
      </w:r>
      <w:r>
        <w:rPr>
          <w:b/>
        </w:rPr>
        <w:t>Reminders:</w:t>
      </w:r>
      <w:r>
        <w:t xml:space="preserve"> RemindersActivity and Guardian screen use ReminderService for CRUD; checkOverdueReminders (scheduled every 5 minutes) queries overdue reminders and sends FCM to users.</w:t>
      </w:r>
    </w:p>
    <w:p w14:paraId="5E0B5FF0" w14:textId="77777777" w:rsidR="002F2A01" w:rsidRDefault="00000000">
      <w:r>
        <w:t xml:space="preserve">• </w:t>
      </w:r>
      <w:r>
        <w:rPr>
          <w:b/>
        </w:rPr>
        <w:t>Guardian adds ward:</w:t>
      </w:r>
      <w:r>
        <w:t xml:space="preserve"> Guardian enters email; UserService finds user by email and updates both users’ documents to link guardian and ward.</w:t>
      </w:r>
    </w:p>
    <w:p w14:paraId="38769902" w14:textId="77777777" w:rsidR="00D25AE9" w:rsidRDefault="00D25AE9">
      <w:pPr>
        <w:jc w:val="left"/>
        <w:rPr>
          <w:rFonts w:asciiTheme="majorHAnsi" w:eastAsiaTheme="majorEastAsia" w:hAnsiTheme="majorHAnsi" w:cstheme="majorBidi"/>
          <w:color w:val="17365D" w:themeColor="text2" w:themeShade="BF"/>
          <w:spacing w:val="5"/>
          <w:kern w:val="28"/>
          <w:sz w:val="52"/>
          <w:szCs w:val="52"/>
        </w:rPr>
      </w:pPr>
      <w:r>
        <w:br w:type="page"/>
      </w:r>
    </w:p>
    <w:p w14:paraId="655CEF8B" w14:textId="29BC50DB" w:rsidR="002F2A01" w:rsidRDefault="00000000">
      <w:pPr>
        <w:pStyle w:val="Title"/>
      </w:pPr>
      <w:r>
        <w:lastRenderedPageBreak/>
        <w:t>5. SYSTEM DESIGN</w:t>
      </w:r>
    </w:p>
    <w:p w14:paraId="395E8814" w14:textId="77777777" w:rsidR="002F2A01" w:rsidRDefault="002F2A01"/>
    <w:p w14:paraId="7A974645" w14:textId="77777777" w:rsidR="002F2A01" w:rsidRDefault="00000000">
      <w:pPr>
        <w:pStyle w:val="Heading1"/>
      </w:pPr>
      <w:r>
        <w:t>5.1 High-Level Architecture</w:t>
      </w:r>
    </w:p>
    <w:p w14:paraId="186FD18F" w14:textId="77777777" w:rsidR="002F2A01" w:rsidRDefault="002F2A01"/>
    <w:p w14:paraId="14C7249B" w14:textId="77777777" w:rsidR="002F2A01" w:rsidRDefault="00000000">
      <w:r>
        <w:t>The system consists of:</w:t>
      </w:r>
    </w:p>
    <w:p w14:paraId="36D416FD" w14:textId="77777777" w:rsidR="002F2A01" w:rsidRDefault="002F2A01"/>
    <w:p w14:paraId="0182C919" w14:textId="77777777" w:rsidR="002F2A01" w:rsidRDefault="00000000">
      <w:r>
        <w:t xml:space="preserve">1. </w:t>
      </w:r>
      <w:r>
        <w:rPr>
          <w:b/>
        </w:rPr>
        <w:t>Android app (Kotlin):</w:t>
      </w:r>
      <w:r>
        <w:t xml:space="preserve"> Login, Home, Panic, Reminders, and Guardian activities; services for User, Location, Emergency, Reminder, and WardLocation; data models (Reminder, EmergencyAlert, LocationData).</w:t>
      </w:r>
    </w:p>
    <w:p w14:paraId="116967C0" w14:textId="77777777" w:rsidR="002F2A01" w:rsidRDefault="00000000">
      <w:r>
        <w:t xml:space="preserve">2. </w:t>
      </w:r>
      <w:r>
        <w:rPr>
          <w:b/>
        </w:rPr>
        <w:t>Firebase:</w:t>
      </w:r>
      <w:r>
        <w:t xml:space="preserve"> Authentication (Email/Password), Firestore (users, alerts, reminders, movement_logs, alert_logs), Cloud Functions (onEmergencyAlert, analyzeLocationPatterns, checkOverdueReminders), and FCM for push notifications.</w:t>
      </w:r>
    </w:p>
    <w:p w14:paraId="13BDF5EA" w14:textId="77777777" w:rsidR="002F2A01" w:rsidRDefault="00000000">
      <w:r>
        <w:t xml:space="preserve">3. </w:t>
      </w:r>
      <w:r>
        <w:rPr>
          <w:b/>
        </w:rPr>
        <w:t>AI engine (optional):</w:t>
      </w:r>
      <w:r>
        <w:t xml:space="preserve"> Python scripts that use Firebase Admin to read `movement_logs`, train an Isolation Forest model, and optionally predict anomalies.</w:t>
      </w:r>
    </w:p>
    <w:p w14:paraId="798FC3B8" w14:textId="77777777" w:rsidR="002F2A01" w:rsidRDefault="002F2A01"/>
    <w:p w14:paraId="1B546AC3" w14:textId="77777777" w:rsidR="002F2A01" w:rsidRDefault="00000000">
      <w:r>
        <w:t>Data flow: The app authenticates with Firebase Auth and reads/writes Firestore according to security rules. Cloud Functions react to Firestore events (document creation) or a schedule (reminders); they send FCM messages to the appropriate devices. The AI engine reads from Firestore (and optionally writes predictions) and is independent of the real-time Cloud Function pipeline unless explicitly integrated.</w:t>
      </w:r>
    </w:p>
    <w:p w14:paraId="10906EEB" w14:textId="77777777" w:rsidR="002F2A01" w:rsidRDefault="002F2A01"/>
    <w:p w14:paraId="0FFBEA11" w14:textId="77777777" w:rsidR="002F2A01" w:rsidRDefault="00000000">
      <w:pPr>
        <w:pStyle w:val="Heading1"/>
      </w:pPr>
      <w:r>
        <w:t>5.2 Process Flow Diagram</w:t>
      </w:r>
    </w:p>
    <w:p w14:paraId="4E4F4699" w14:textId="77777777" w:rsidR="002F2A01" w:rsidRDefault="002F2A01"/>
    <w:p w14:paraId="52542CCE" w14:textId="77777777" w:rsidR="002F2A01" w:rsidRDefault="00000000">
      <w:pPr>
        <w:pStyle w:val="Heading2"/>
      </w:pPr>
      <w:r>
        <w:t>High-level architecture</w:t>
      </w:r>
    </w:p>
    <w:p w14:paraId="0247B0C8" w14:textId="77777777" w:rsidR="002F2A01" w:rsidRDefault="002F2A01"/>
    <w:p w14:paraId="1355A93F" w14:textId="77777777" w:rsidR="002F2A01" w:rsidRDefault="002F2A01"/>
    <w:p w14:paraId="584A9F64" w14:textId="77777777" w:rsidR="002F2A01" w:rsidRDefault="002F2A01"/>
    <w:p w14:paraId="41D1B770" w14:textId="77777777" w:rsidR="002F2A01" w:rsidRDefault="002F2A01"/>
    <w:p w14:paraId="2577240C" w14:textId="77777777" w:rsidR="002F2A01" w:rsidRDefault="00000000">
      <w:r>
        <w:rPr>
          <w:noProof/>
        </w:rPr>
        <w:drawing>
          <wp:inline distT="0" distB="0" distL="0" distR="0" wp14:anchorId="2179E398" wp14:editId="5C1D064C">
            <wp:extent cx="5029200" cy="60234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png"/>
                    <pic:cNvPicPr/>
                  </pic:nvPicPr>
                  <pic:blipFill>
                    <a:blip r:embed="rId6"/>
                    <a:stretch>
                      <a:fillRect/>
                    </a:stretch>
                  </pic:blipFill>
                  <pic:spPr>
                    <a:xfrm>
                      <a:off x="0" y="0"/>
                      <a:ext cx="5029200" cy="6023493"/>
                    </a:xfrm>
                    <a:prstGeom prst="rect">
                      <a:avLst/>
                    </a:prstGeom>
                  </pic:spPr>
                </pic:pic>
              </a:graphicData>
            </a:graphic>
          </wp:inline>
        </w:drawing>
      </w:r>
    </w:p>
    <w:p w14:paraId="66AEAA76" w14:textId="77777777" w:rsidR="002F2A01" w:rsidRDefault="00000000">
      <w:pPr>
        <w:jc w:val="center"/>
      </w:pPr>
      <w:r>
        <w:t>Figure: ZoneZap high-level architecture – Client, Firebase, AI, and end devices.</w:t>
      </w:r>
    </w:p>
    <w:p w14:paraId="55CE635B" w14:textId="77777777" w:rsidR="002F2A01" w:rsidRDefault="002F2A01"/>
    <w:p w14:paraId="69C688E0" w14:textId="77777777" w:rsidR="002F2A01" w:rsidRDefault="00000000">
      <w:r>
        <w:t>*Figure: ZoneZap high-level architecture – Client, Firebase, AI, and end devices.*</w:t>
      </w:r>
    </w:p>
    <w:p w14:paraId="007DEC05" w14:textId="77777777" w:rsidR="002F2A01" w:rsidRDefault="002F2A01"/>
    <w:p w14:paraId="79D42BD8" w14:textId="77777777" w:rsidR="002F2A01" w:rsidRDefault="002F2A01"/>
    <w:p w14:paraId="5BA2E7DE" w14:textId="77777777" w:rsidR="002F2A01" w:rsidRDefault="002F2A01"/>
    <w:p w14:paraId="13A61255" w14:textId="77777777" w:rsidR="002F2A01" w:rsidRDefault="00000000">
      <w:pPr>
        <w:pStyle w:val="Heading2"/>
      </w:pPr>
      <w:r>
        <w:t>Component diagram (alternative view)</w:t>
      </w:r>
    </w:p>
    <w:p w14:paraId="651A02D2" w14:textId="77777777" w:rsidR="002F2A01" w:rsidRDefault="002F2A01"/>
    <w:p w14:paraId="31EB181E" w14:textId="77777777" w:rsidR="002F2A01" w:rsidRDefault="002F2A01"/>
    <w:p w14:paraId="23090AF8" w14:textId="77777777" w:rsidR="002F2A01" w:rsidRDefault="002F2A01"/>
    <w:p w14:paraId="2CF69E4B" w14:textId="77777777" w:rsidR="002F2A01" w:rsidRDefault="00000000">
      <w:r>
        <w:rPr>
          <w:noProof/>
        </w:rPr>
        <w:drawing>
          <wp:inline distT="0" distB="0" distL="0" distR="0" wp14:anchorId="608787C5" wp14:editId="4A707B90">
            <wp:extent cx="5029200" cy="13791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2.png"/>
                    <pic:cNvPicPr/>
                  </pic:nvPicPr>
                  <pic:blipFill>
                    <a:blip r:embed="rId7"/>
                    <a:stretch>
                      <a:fillRect/>
                    </a:stretch>
                  </pic:blipFill>
                  <pic:spPr>
                    <a:xfrm>
                      <a:off x="0" y="0"/>
                      <a:ext cx="5029200" cy="1379181"/>
                    </a:xfrm>
                    <a:prstGeom prst="rect">
                      <a:avLst/>
                    </a:prstGeom>
                  </pic:spPr>
                </pic:pic>
              </a:graphicData>
            </a:graphic>
          </wp:inline>
        </w:drawing>
      </w:r>
    </w:p>
    <w:p w14:paraId="0C2360B1" w14:textId="77777777" w:rsidR="002F2A01" w:rsidRDefault="00000000">
      <w:pPr>
        <w:jc w:val="center"/>
      </w:pPr>
      <w:r>
        <w:t>Figure: Component diagram – Mobile app, Firebase services, and external devices.</w:t>
      </w:r>
    </w:p>
    <w:p w14:paraId="444117AE" w14:textId="77777777" w:rsidR="002F2A01" w:rsidRDefault="002F2A01"/>
    <w:p w14:paraId="10363C97" w14:textId="77777777" w:rsidR="002F2A01" w:rsidRDefault="00000000">
      <w:r>
        <w:t>*Figure: Component diagram – Mobile app, Firebase services, and external devices.*</w:t>
      </w:r>
    </w:p>
    <w:p w14:paraId="0BBF202F" w14:textId="77777777" w:rsidR="002F2A01" w:rsidRDefault="002F2A01"/>
    <w:p w14:paraId="3E426ECF" w14:textId="77777777" w:rsidR="002F2A01" w:rsidRDefault="002F2A01"/>
    <w:p w14:paraId="15A1DCD5" w14:textId="77777777" w:rsidR="002F2A01" w:rsidRDefault="002F2A01"/>
    <w:p w14:paraId="7DA1A4DA" w14:textId="77777777" w:rsidR="002F2A01" w:rsidRDefault="00000000">
      <w:pPr>
        <w:pStyle w:val="Heading2"/>
      </w:pPr>
      <w:r>
        <w:t>Process flow: Panic alert (sequence diagram)</w:t>
      </w:r>
    </w:p>
    <w:p w14:paraId="3D3E385B" w14:textId="77777777" w:rsidR="002F2A01" w:rsidRDefault="002F2A01"/>
    <w:p w14:paraId="1704C9F6" w14:textId="77777777" w:rsidR="002F2A01" w:rsidRDefault="002F2A01"/>
    <w:p w14:paraId="2DC4A01C" w14:textId="77777777" w:rsidR="002F2A01" w:rsidRDefault="002F2A01"/>
    <w:p w14:paraId="6B3F1F6C" w14:textId="77777777" w:rsidR="002F2A01" w:rsidRDefault="00000000">
      <w:r>
        <w:rPr>
          <w:noProof/>
        </w:rPr>
        <w:drawing>
          <wp:inline distT="0" distB="0" distL="0" distR="0" wp14:anchorId="58412BD6" wp14:editId="573B997E">
            <wp:extent cx="5029200" cy="19244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3.png"/>
                    <pic:cNvPicPr/>
                  </pic:nvPicPr>
                  <pic:blipFill>
                    <a:blip r:embed="rId8"/>
                    <a:stretch>
                      <a:fillRect/>
                    </a:stretch>
                  </pic:blipFill>
                  <pic:spPr>
                    <a:xfrm>
                      <a:off x="0" y="0"/>
                      <a:ext cx="5029200" cy="1924439"/>
                    </a:xfrm>
                    <a:prstGeom prst="rect">
                      <a:avLst/>
                    </a:prstGeom>
                  </pic:spPr>
                </pic:pic>
              </a:graphicData>
            </a:graphic>
          </wp:inline>
        </w:drawing>
      </w:r>
    </w:p>
    <w:p w14:paraId="6FA5567C" w14:textId="77777777" w:rsidR="002F2A01" w:rsidRDefault="00000000">
      <w:pPr>
        <w:jc w:val="center"/>
      </w:pPr>
      <w:r>
        <w:lastRenderedPageBreak/>
        <w:t>Figure: Process flow – Panic alert (User → App → Firestore → Cloud Function → FCM → Guardians).</w:t>
      </w:r>
    </w:p>
    <w:p w14:paraId="34F3D4C0" w14:textId="77777777" w:rsidR="002F2A01" w:rsidRDefault="002F2A01"/>
    <w:p w14:paraId="09358D6A" w14:textId="77777777" w:rsidR="002F2A01" w:rsidRDefault="00000000">
      <w:r>
        <w:t>*Figure: Process flow – Panic alert (User → App → Firestore → Cloud Function → FCM → Guardians).*</w:t>
      </w:r>
    </w:p>
    <w:p w14:paraId="667ECFCE" w14:textId="77777777" w:rsidR="002F2A01" w:rsidRDefault="002F2A01"/>
    <w:p w14:paraId="29F709CC" w14:textId="77777777" w:rsidR="002F2A01" w:rsidRDefault="002F2A01"/>
    <w:p w14:paraId="053FA989" w14:textId="77777777" w:rsidR="002F2A01" w:rsidRDefault="002F2A01"/>
    <w:p w14:paraId="765798C0" w14:textId="77777777" w:rsidR="002F2A01" w:rsidRDefault="00000000">
      <w:pPr>
        <w:pStyle w:val="Heading2"/>
      </w:pPr>
      <w:r>
        <w:t>Process flow: Wandering detection (sequence diagram)</w:t>
      </w:r>
    </w:p>
    <w:p w14:paraId="198BEF7E" w14:textId="77777777" w:rsidR="002F2A01" w:rsidRDefault="002F2A01"/>
    <w:p w14:paraId="286F846D" w14:textId="77777777" w:rsidR="002F2A01" w:rsidRDefault="002F2A01"/>
    <w:p w14:paraId="5938004B" w14:textId="77777777" w:rsidR="002F2A01" w:rsidRDefault="002F2A01"/>
    <w:p w14:paraId="54702E03" w14:textId="77777777" w:rsidR="002F2A01" w:rsidRDefault="00000000">
      <w:r>
        <w:rPr>
          <w:noProof/>
        </w:rPr>
        <w:drawing>
          <wp:inline distT="0" distB="0" distL="0" distR="0" wp14:anchorId="247C4E11" wp14:editId="4FCBAD1A">
            <wp:extent cx="5029200" cy="2642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4.png"/>
                    <pic:cNvPicPr/>
                  </pic:nvPicPr>
                  <pic:blipFill>
                    <a:blip r:embed="rId9"/>
                    <a:stretch>
                      <a:fillRect/>
                    </a:stretch>
                  </pic:blipFill>
                  <pic:spPr>
                    <a:xfrm>
                      <a:off x="0" y="0"/>
                      <a:ext cx="5029200" cy="2642896"/>
                    </a:xfrm>
                    <a:prstGeom prst="rect">
                      <a:avLst/>
                    </a:prstGeom>
                  </pic:spPr>
                </pic:pic>
              </a:graphicData>
            </a:graphic>
          </wp:inline>
        </w:drawing>
      </w:r>
    </w:p>
    <w:p w14:paraId="6EA21116" w14:textId="77777777" w:rsidR="002F2A01" w:rsidRDefault="00000000">
      <w:pPr>
        <w:jc w:val="center"/>
      </w:pPr>
      <w:r>
        <w:t>Figure: Process flow – Wandering detection (movement_logs → analysis → alert → FCM).</w:t>
      </w:r>
    </w:p>
    <w:p w14:paraId="5A767DB0" w14:textId="77777777" w:rsidR="002F2A01" w:rsidRDefault="002F2A01"/>
    <w:p w14:paraId="0EC0BD28" w14:textId="77777777" w:rsidR="002F2A01" w:rsidRDefault="00000000">
      <w:r>
        <w:t>*Figure: Process flow – Wandering detection (movement_logs → analysis → alert → FCM).*</w:t>
      </w:r>
    </w:p>
    <w:p w14:paraId="13255072" w14:textId="77777777" w:rsidR="002F2A01" w:rsidRDefault="002F2A01"/>
    <w:p w14:paraId="198BDFA3" w14:textId="77777777" w:rsidR="002F2A01" w:rsidRDefault="002F2A01"/>
    <w:p w14:paraId="260F28DD" w14:textId="77777777" w:rsidR="002F2A01" w:rsidRDefault="002F2A01"/>
    <w:p w14:paraId="2E9F660D" w14:textId="77777777" w:rsidR="002F2A01" w:rsidRDefault="00000000">
      <w:pPr>
        <w:pStyle w:val="Heading2"/>
      </w:pPr>
      <w:r>
        <w:t>Process flow: Overdue reminders (sequence diagram)</w:t>
      </w:r>
    </w:p>
    <w:p w14:paraId="341ACA4E" w14:textId="77777777" w:rsidR="002F2A01" w:rsidRDefault="002F2A01"/>
    <w:p w14:paraId="02CFD40D" w14:textId="77777777" w:rsidR="002F2A01" w:rsidRDefault="002F2A01"/>
    <w:p w14:paraId="7A06B5A9" w14:textId="77777777" w:rsidR="002F2A01" w:rsidRDefault="002F2A01"/>
    <w:p w14:paraId="6E74046A" w14:textId="77777777" w:rsidR="002F2A01" w:rsidRDefault="00000000">
      <w:r>
        <w:rPr>
          <w:noProof/>
        </w:rPr>
        <w:drawing>
          <wp:inline distT="0" distB="0" distL="0" distR="0" wp14:anchorId="53BCB0DC" wp14:editId="08D9CFC7">
            <wp:extent cx="5029200" cy="16614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5.png"/>
                    <pic:cNvPicPr/>
                  </pic:nvPicPr>
                  <pic:blipFill>
                    <a:blip r:embed="rId10"/>
                    <a:stretch>
                      <a:fillRect/>
                    </a:stretch>
                  </pic:blipFill>
                  <pic:spPr>
                    <a:xfrm>
                      <a:off x="0" y="0"/>
                      <a:ext cx="5029200" cy="1661432"/>
                    </a:xfrm>
                    <a:prstGeom prst="rect">
                      <a:avLst/>
                    </a:prstGeom>
                  </pic:spPr>
                </pic:pic>
              </a:graphicData>
            </a:graphic>
          </wp:inline>
        </w:drawing>
      </w:r>
    </w:p>
    <w:p w14:paraId="73DA3630" w14:textId="77777777" w:rsidR="002F2A01" w:rsidRDefault="00000000">
      <w:pPr>
        <w:jc w:val="center"/>
      </w:pPr>
      <w:r>
        <w:t>Figure: Process flow – Overdue reminders (scheduler → Cloud Function → FCM → Users).</w:t>
      </w:r>
    </w:p>
    <w:p w14:paraId="155DCDFF" w14:textId="77777777" w:rsidR="002F2A01" w:rsidRDefault="002F2A01"/>
    <w:p w14:paraId="4AB45B2B" w14:textId="77777777" w:rsidR="002F2A01" w:rsidRDefault="00000000">
      <w:r>
        <w:t>*Figure: Process flow – Overdue reminders (scheduler → Cloud Function → FCM → Users).*</w:t>
      </w:r>
    </w:p>
    <w:p w14:paraId="041A6EEB" w14:textId="77777777" w:rsidR="002F2A01" w:rsidRDefault="002F2A01"/>
    <w:p w14:paraId="051DEF3D" w14:textId="77777777" w:rsidR="002F2A01" w:rsidRDefault="002F2A01"/>
    <w:p w14:paraId="686F9DAC" w14:textId="77777777" w:rsidR="002F2A01" w:rsidRDefault="002F2A01"/>
    <w:p w14:paraId="1D00B743" w14:textId="77777777" w:rsidR="002F2A01" w:rsidRDefault="00000000">
      <w:pPr>
        <w:pStyle w:val="Heading2"/>
      </w:pPr>
      <w:r>
        <w:t>Data flow summary (flowchart)</w:t>
      </w:r>
    </w:p>
    <w:p w14:paraId="3F834EC5" w14:textId="77777777" w:rsidR="002F2A01" w:rsidRDefault="002F2A01"/>
    <w:p w14:paraId="2B71B5B5" w14:textId="77777777" w:rsidR="002F2A01" w:rsidRDefault="002F2A01"/>
    <w:p w14:paraId="4454A7F0" w14:textId="77777777" w:rsidR="002F2A01" w:rsidRDefault="002F2A01"/>
    <w:p w14:paraId="7EBB6B17" w14:textId="77777777" w:rsidR="002F2A01" w:rsidRDefault="00000000">
      <w:r>
        <w:rPr>
          <w:noProof/>
        </w:rPr>
        <w:lastRenderedPageBreak/>
        <w:drawing>
          <wp:inline distT="0" distB="0" distL="0" distR="0" wp14:anchorId="2704AF54" wp14:editId="79C6FF88">
            <wp:extent cx="5029200" cy="34639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6.png"/>
                    <pic:cNvPicPr/>
                  </pic:nvPicPr>
                  <pic:blipFill>
                    <a:blip r:embed="rId11"/>
                    <a:stretch>
                      <a:fillRect/>
                    </a:stretch>
                  </pic:blipFill>
                  <pic:spPr>
                    <a:xfrm>
                      <a:off x="0" y="0"/>
                      <a:ext cx="5029200" cy="3463990"/>
                    </a:xfrm>
                    <a:prstGeom prst="rect">
                      <a:avLst/>
                    </a:prstGeom>
                  </pic:spPr>
                </pic:pic>
              </a:graphicData>
            </a:graphic>
          </wp:inline>
        </w:drawing>
      </w:r>
    </w:p>
    <w:p w14:paraId="77084770" w14:textId="77777777" w:rsidR="002F2A01" w:rsidRDefault="00000000">
      <w:pPr>
        <w:jc w:val="center"/>
      </w:pPr>
      <w:r>
        <w:t>Figure: Data flow summary – Event types and Cloud Function responses.</w:t>
      </w:r>
    </w:p>
    <w:p w14:paraId="13A99E15" w14:textId="77777777" w:rsidR="002F2A01" w:rsidRDefault="002F2A01"/>
    <w:p w14:paraId="6D2251FC" w14:textId="77777777" w:rsidR="002F2A01" w:rsidRDefault="00000000">
      <w:r>
        <w:t>*Figure: Data flow summary – Event types and Cloud Function responses.*</w:t>
      </w:r>
    </w:p>
    <w:p w14:paraId="58B01FE4" w14:textId="77777777" w:rsidR="002F2A01" w:rsidRDefault="002F2A01"/>
    <w:p w14:paraId="77C444AB" w14:textId="77777777" w:rsidR="002F2A01" w:rsidRDefault="002F2A01"/>
    <w:p w14:paraId="3F8B41F7" w14:textId="77777777" w:rsidR="002F2A01" w:rsidRDefault="002F2A01"/>
    <w:p w14:paraId="5C6E85A8" w14:textId="77777777" w:rsidR="002F2A01" w:rsidRDefault="00000000">
      <w:pPr>
        <w:pStyle w:val="Heading2"/>
      </w:pPr>
      <w:r>
        <w:t>Process flow: Panic alert (text)</w:t>
      </w:r>
    </w:p>
    <w:p w14:paraId="170A7193" w14:textId="77777777" w:rsidR="002F2A01" w:rsidRDefault="00000000">
      <w:r>
        <w:t>1. User taps panic in the app.</w:t>
      </w:r>
    </w:p>
    <w:p w14:paraId="06B3CB54" w14:textId="77777777" w:rsidR="002F2A01" w:rsidRDefault="00000000">
      <w:r>
        <w:t>2. App (EmergencyService) writes a new document to `alerts` with alertType "PANIC", userId, location, timestamp, status "ACTIVE".</w:t>
      </w:r>
    </w:p>
    <w:p w14:paraId="3A8C0E76" w14:textId="77777777" w:rsidR="002F2A01" w:rsidRDefault="00000000">
      <w:r>
        <w:t>3. Cloud Function `onEmergencyAlert` (Firestore onCreate) runs.</w:t>
      </w:r>
    </w:p>
    <w:p w14:paraId="2A13A082" w14:textId="77777777" w:rsidR="002F2A01" w:rsidRDefault="00000000">
      <w:r>
        <w:t>4. Function reads `users/{userId}` and gets `guardians`.</w:t>
      </w:r>
    </w:p>
    <w:p w14:paraId="4E015452" w14:textId="77777777" w:rsidR="002F2A01" w:rsidRDefault="00000000">
      <w:r>
        <w:t>5. For each guardian, reads `users/{guardianId}.fcmToken` and sends FCM message.</w:t>
      </w:r>
    </w:p>
    <w:p w14:paraId="240CB75D" w14:textId="77777777" w:rsidR="002F2A01" w:rsidRDefault="00000000">
      <w:r>
        <w:t>6. Function writes to `alert_logs` for analytics.</w:t>
      </w:r>
    </w:p>
    <w:p w14:paraId="16E34201" w14:textId="77777777" w:rsidR="002F2A01" w:rsidRDefault="002F2A01"/>
    <w:p w14:paraId="2767E453" w14:textId="77777777" w:rsidR="002F2A01" w:rsidRDefault="00000000">
      <w:pPr>
        <w:pStyle w:val="Heading2"/>
      </w:pPr>
      <w:r>
        <w:lastRenderedPageBreak/>
        <w:t>Process flow: Wandering detection</w:t>
      </w:r>
    </w:p>
    <w:p w14:paraId="57AF1453" w14:textId="77777777" w:rsidR="002F2A01" w:rsidRDefault="00000000">
      <w:r>
        <w:t>1. App writes a new document to `movement_logs` (userId, lat, lng, timestamp, etc.).</w:t>
      </w:r>
    </w:p>
    <w:p w14:paraId="72AB9BA0" w14:textId="77777777" w:rsidR="002F2A01" w:rsidRDefault="00000000">
      <w:r>
        <w:t>2. Cloud Function `analyzeLocationPatterns` (Firestore onCreate) runs.</w:t>
      </w:r>
    </w:p>
    <w:p w14:paraId="3C7E4369" w14:textId="77777777" w:rsidR="002F2A01" w:rsidRDefault="00000000">
      <w:r>
        <w:t>3. Function queries last 30 `movement_logs` for that userId.</w:t>
      </w:r>
    </w:p>
    <w:p w14:paraId="52ECD767" w14:textId="77777777" w:rsidR="002F2A01" w:rsidRDefault="00000000">
      <w:r>
        <w:t>4. If count ≥ 10, runs `detectAnomalies(locations)` (e.g., avg speed &gt; 5 m/s or variance &gt; 10000).</w:t>
      </w:r>
    </w:p>
    <w:p w14:paraId="63107676" w14:textId="77777777" w:rsidR="002F2A01" w:rsidRDefault="00000000">
      <w:r>
        <w:t>5. If anomalies found, creates document in `alerts` with alertType "WANDERING" and notifies guardians (same pattern as panic).</w:t>
      </w:r>
    </w:p>
    <w:p w14:paraId="099D8A3A" w14:textId="77777777" w:rsidR="002F2A01" w:rsidRDefault="002F2A01"/>
    <w:p w14:paraId="7BCC821F" w14:textId="77777777" w:rsidR="002F2A01" w:rsidRDefault="00000000">
      <w:pPr>
        <w:pStyle w:val="Heading2"/>
      </w:pPr>
      <w:r>
        <w:t>Process flow: Overdue reminders</w:t>
      </w:r>
    </w:p>
    <w:p w14:paraId="6FA8E229" w14:textId="77777777" w:rsidR="002F2A01" w:rsidRDefault="00000000">
      <w:r>
        <w:t>1. Scheduled trigger runs every 5 minutes.</w:t>
      </w:r>
    </w:p>
    <w:p w14:paraId="3CF92552" w14:textId="77777777" w:rsidR="002F2A01" w:rsidRDefault="00000000">
      <w:r>
        <w:t>2. `checkOverdueReminders` queries `reminders` where isCompleted == false and scheduledTime &lt;= now.</w:t>
      </w:r>
    </w:p>
    <w:p w14:paraId="3D19A051" w14:textId="77777777" w:rsidR="002F2A01" w:rsidRDefault="00000000">
      <w:r>
        <w:t>3. For each reminder, gets `users/{userId}.fcmToken` and sends FCM to the user.</w:t>
      </w:r>
    </w:p>
    <w:p w14:paraId="1B2821FD" w14:textId="77777777" w:rsidR="002F2A01" w:rsidRDefault="002F2A01"/>
    <w:p w14:paraId="6DACA33A" w14:textId="77777777" w:rsidR="002F2A01" w:rsidRDefault="00000000">
      <w:r>
        <w:t>____________________________________________________________</w:t>
      </w:r>
    </w:p>
    <w:p w14:paraId="12FECA61" w14:textId="77777777" w:rsidR="002F2A01" w:rsidRDefault="002F2A01"/>
    <w:p w14:paraId="53A6AAB4" w14:textId="77777777" w:rsidR="002F2A01" w:rsidRDefault="00000000">
      <w:pPr>
        <w:pStyle w:val="Title"/>
      </w:pPr>
      <w:r>
        <w:t>6. SAMPLE CODES</w:t>
      </w:r>
    </w:p>
    <w:p w14:paraId="3BEF8F76" w14:textId="77777777" w:rsidR="002F2A01" w:rsidRDefault="002F2A01"/>
    <w:p w14:paraId="705F7410" w14:textId="77777777" w:rsidR="002F2A01" w:rsidRDefault="00000000">
      <w:pPr>
        <w:pStyle w:val="Heading1"/>
      </w:pPr>
      <w:r>
        <w:t>6.1 Backend – Cloud Function: Emergency Alert Handler</w:t>
      </w:r>
    </w:p>
    <w:p w14:paraId="18F46D9F" w14:textId="77777777" w:rsidR="002F2A01" w:rsidRDefault="002F2A01"/>
    <w:p w14:paraId="741E1E23" w14:textId="77777777" w:rsidR="002F2A01" w:rsidRDefault="00000000">
      <w:r>
        <w:t>When a new document is created in `alerts`, this function notifies all guardians of the user.</w:t>
      </w:r>
    </w:p>
    <w:p w14:paraId="42771974" w14:textId="77777777" w:rsidR="002F2A01" w:rsidRDefault="002F2A01"/>
    <w:p w14:paraId="6E1850FA" w14:textId="77777777" w:rsidR="002F2A01" w:rsidRDefault="00000000">
      <w:pPr>
        <w:spacing w:before="120" w:after="120"/>
        <w:ind w:left="360"/>
      </w:pPr>
      <w:r>
        <w:rPr>
          <w:rFonts w:ascii="Consolas" w:hAnsi="Consolas"/>
          <w:sz w:val="18"/>
        </w:rPr>
        <w:t>exports.onEmergencyAlert = functions.firestore</w:t>
      </w:r>
      <w:r>
        <w:rPr>
          <w:rFonts w:ascii="Consolas" w:hAnsi="Consolas"/>
          <w:sz w:val="18"/>
        </w:rPr>
        <w:br/>
        <w:t xml:space="preserve">  .document("alerts/{alertId}")</w:t>
      </w:r>
      <w:r>
        <w:rPr>
          <w:rFonts w:ascii="Consolas" w:hAnsi="Consolas"/>
          <w:sz w:val="18"/>
        </w:rPr>
        <w:br/>
        <w:t xml:space="preserve">  .onCreate(async (snap, context) =&gt; {</w:t>
      </w:r>
      <w:r>
        <w:rPr>
          <w:rFonts w:ascii="Consolas" w:hAnsi="Consolas"/>
          <w:sz w:val="18"/>
        </w:rPr>
        <w:br/>
        <w:t xml:space="preserve">    const alertData = snap.data();</w:t>
      </w:r>
      <w:r>
        <w:rPr>
          <w:rFonts w:ascii="Consolas" w:hAnsi="Consolas"/>
          <w:sz w:val="18"/>
        </w:rPr>
        <w:br/>
      </w:r>
      <w:r>
        <w:rPr>
          <w:rFonts w:ascii="Consolas" w:hAnsi="Consolas"/>
          <w:sz w:val="18"/>
        </w:rPr>
        <w:lastRenderedPageBreak/>
        <w:t xml:space="preserve">    const alertId = context.params.alertId;</w:t>
      </w:r>
      <w:r>
        <w:rPr>
          <w:rFonts w:ascii="Consolas" w:hAnsi="Consolas"/>
          <w:sz w:val="18"/>
        </w:rPr>
        <w:br/>
      </w:r>
      <w:r>
        <w:rPr>
          <w:rFonts w:ascii="Consolas" w:hAnsi="Consolas"/>
          <w:sz w:val="18"/>
        </w:rPr>
        <w:br/>
        <w:t xml:space="preserve">    const userDoc = await admin.firestore()</w:t>
      </w:r>
      <w:r>
        <w:rPr>
          <w:rFonts w:ascii="Consolas" w:hAnsi="Consolas"/>
          <w:sz w:val="18"/>
        </w:rPr>
        <w:br/>
        <w:t xml:space="preserve">      .collection("users")</w:t>
      </w:r>
      <w:r>
        <w:rPr>
          <w:rFonts w:ascii="Consolas" w:hAnsi="Consolas"/>
          <w:sz w:val="18"/>
        </w:rPr>
        <w:br/>
        <w:t xml:space="preserve">      .doc(alertData.userId)</w:t>
      </w:r>
      <w:r>
        <w:rPr>
          <w:rFonts w:ascii="Consolas" w:hAnsi="Consolas"/>
          <w:sz w:val="18"/>
        </w:rPr>
        <w:br/>
        <w:t xml:space="preserve">      .get();</w:t>
      </w:r>
      <w:r>
        <w:rPr>
          <w:rFonts w:ascii="Consolas" w:hAnsi="Consolas"/>
          <w:sz w:val="18"/>
        </w:rPr>
        <w:br/>
      </w:r>
      <w:r>
        <w:rPr>
          <w:rFonts w:ascii="Consolas" w:hAnsi="Consolas"/>
          <w:sz w:val="18"/>
        </w:rPr>
        <w:br/>
        <w:t xml:space="preserve">    if (!userDoc.exists) return;</w:t>
      </w:r>
      <w:r>
        <w:rPr>
          <w:rFonts w:ascii="Consolas" w:hAnsi="Consolas"/>
          <w:sz w:val="18"/>
        </w:rPr>
        <w:br/>
      </w:r>
      <w:r>
        <w:rPr>
          <w:rFonts w:ascii="Consolas" w:hAnsi="Consolas"/>
          <w:sz w:val="18"/>
        </w:rPr>
        <w:br/>
        <w:t xml:space="preserve">    const userData = userDoc.data();</w:t>
      </w:r>
      <w:r>
        <w:rPr>
          <w:rFonts w:ascii="Consolas" w:hAnsi="Consolas"/>
          <w:sz w:val="18"/>
        </w:rPr>
        <w:br/>
        <w:t xml:space="preserve">    const guardians = userData.guardians || [];</w:t>
      </w:r>
      <w:r>
        <w:rPr>
          <w:rFonts w:ascii="Consolas" w:hAnsi="Consolas"/>
          <w:sz w:val="18"/>
        </w:rPr>
        <w:br/>
      </w:r>
      <w:r>
        <w:rPr>
          <w:rFonts w:ascii="Consolas" w:hAnsi="Consolas"/>
          <w:sz w:val="18"/>
        </w:rPr>
        <w:br/>
        <w:t xml:space="preserve">    const notificationPromises = guardians.map(async (guardianId) =&gt; {</w:t>
      </w:r>
      <w:r>
        <w:rPr>
          <w:rFonts w:ascii="Consolas" w:hAnsi="Consolas"/>
          <w:sz w:val="18"/>
        </w:rPr>
        <w:br/>
        <w:t xml:space="preserve">      const guardianDoc = await admin.firestore()</w:t>
      </w:r>
      <w:r>
        <w:rPr>
          <w:rFonts w:ascii="Consolas" w:hAnsi="Consolas"/>
          <w:sz w:val="18"/>
        </w:rPr>
        <w:br/>
        <w:t xml:space="preserve">        .collection("users")</w:t>
      </w:r>
      <w:r>
        <w:rPr>
          <w:rFonts w:ascii="Consolas" w:hAnsi="Consolas"/>
          <w:sz w:val="18"/>
        </w:rPr>
        <w:br/>
        <w:t xml:space="preserve">        .doc(guardianId)</w:t>
      </w:r>
      <w:r>
        <w:rPr>
          <w:rFonts w:ascii="Consolas" w:hAnsi="Consolas"/>
          <w:sz w:val="18"/>
        </w:rPr>
        <w:br/>
        <w:t xml:space="preserve">        .get();</w:t>
      </w:r>
      <w:r>
        <w:rPr>
          <w:rFonts w:ascii="Consolas" w:hAnsi="Consolas"/>
          <w:sz w:val="18"/>
        </w:rPr>
        <w:br/>
      </w:r>
      <w:r>
        <w:rPr>
          <w:rFonts w:ascii="Consolas" w:hAnsi="Consolas"/>
          <w:sz w:val="18"/>
        </w:rPr>
        <w:br/>
        <w:t xml:space="preserve">      if (guardianDoc.exists) {</w:t>
      </w:r>
      <w:r>
        <w:rPr>
          <w:rFonts w:ascii="Consolas" w:hAnsi="Consolas"/>
          <w:sz w:val="18"/>
        </w:rPr>
        <w:br/>
        <w:t xml:space="preserve">        const fcmToken = guardianDoc.data().fcmToken;</w:t>
      </w:r>
      <w:r>
        <w:rPr>
          <w:rFonts w:ascii="Consolas" w:hAnsi="Consolas"/>
          <w:sz w:val="18"/>
        </w:rPr>
        <w:br/>
        <w:t xml:space="preserve">        if (fcmToken) {</w:t>
      </w:r>
      <w:r>
        <w:rPr>
          <w:rFonts w:ascii="Consolas" w:hAnsi="Consolas"/>
          <w:sz w:val="18"/>
        </w:rPr>
        <w:br/>
        <w:t xml:space="preserve">          await admin.messaging().send({</w:t>
      </w:r>
      <w:r>
        <w:rPr>
          <w:rFonts w:ascii="Consolas" w:hAnsi="Consolas"/>
          <w:sz w:val="18"/>
        </w:rPr>
        <w:br/>
        <w:t xml:space="preserve">            notification: {</w:t>
      </w:r>
      <w:r>
        <w:rPr>
          <w:rFonts w:ascii="Consolas" w:hAnsi="Consolas"/>
          <w:sz w:val="18"/>
        </w:rPr>
        <w:br/>
        <w:t xml:space="preserve">              title: `Emergency Alert: ${alertData.alertType}`,</w:t>
      </w:r>
      <w:r>
        <w:rPr>
          <w:rFonts w:ascii="Consolas" w:hAnsi="Consolas"/>
          <w:sz w:val="18"/>
        </w:rPr>
        <w:br/>
        <w:t xml:space="preserve">              body: `${userData.name || "User"} needs immediate assistance`,</w:t>
      </w:r>
      <w:r>
        <w:rPr>
          <w:rFonts w:ascii="Consolas" w:hAnsi="Consolas"/>
          <w:sz w:val="18"/>
        </w:rPr>
        <w:br/>
        <w:t xml:space="preserve">            },</w:t>
      </w:r>
      <w:r>
        <w:rPr>
          <w:rFonts w:ascii="Consolas" w:hAnsi="Consolas"/>
          <w:sz w:val="18"/>
        </w:rPr>
        <w:br/>
        <w:t xml:space="preserve">            data: {</w:t>
      </w:r>
      <w:r>
        <w:rPr>
          <w:rFonts w:ascii="Consolas" w:hAnsi="Consolas"/>
          <w:sz w:val="18"/>
        </w:rPr>
        <w:br/>
        <w:t xml:space="preserve">              alertId, userId: alertData.userId, alertType: alertData.alertType,</w:t>
      </w:r>
      <w:r>
        <w:rPr>
          <w:rFonts w:ascii="Consolas" w:hAnsi="Consolas"/>
          <w:sz w:val="18"/>
        </w:rPr>
        <w:br/>
        <w:t xml:space="preserve">              latitude: String(alertData.location?.latitude ?? ""),</w:t>
      </w:r>
      <w:r>
        <w:rPr>
          <w:rFonts w:ascii="Consolas" w:hAnsi="Consolas"/>
          <w:sz w:val="18"/>
        </w:rPr>
        <w:br/>
        <w:t xml:space="preserve">              longitude: String(alertData.location?.longitude ?? ""),</w:t>
      </w:r>
      <w:r>
        <w:rPr>
          <w:rFonts w:ascii="Consolas" w:hAnsi="Consolas"/>
          <w:sz w:val="18"/>
        </w:rPr>
        <w:br/>
        <w:t xml:space="preserve">              timestamp: String(alertData.timestamp?.toMillis?.() ?? ""),</w:t>
      </w:r>
      <w:r>
        <w:rPr>
          <w:rFonts w:ascii="Consolas" w:hAnsi="Consolas"/>
          <w:sz w:val="18"/>
        </w:rPr>
        <w:br/>
        <w:t xml:space="preserve">            },</w:t>
      </w:r>
      <w:r>
        <w:rPr>
          <w:rFonts w:ascii="Consolas" w:hAnsi="Consolas"/>
          <w:sz w:val="18"/>
        </w:rPr>
        <w:br/>
        <w:t xml:space="preserve">            token: fcmToken,</w:t>
      </w:r>
      <w:r>
        <w:rPr>
          <w:rFonts w:ascii="Consolas" w:hAnsi="Consolas"/>
          <w:sz w:val="18"/>
        </w:rPr>
        <w:br/>
        <w:t xml:space="preserve">            android: { priority: "high"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await Promise.all(notificationPromises);</w:t>
      </w:r>
      <w:r>
        <w:rPr>
          <w:rFonts w:ascii="Consolas" w:hAnsi="Consolas"/>
          <w:sz w:val="18"/>
        </w:rPr>
        <w:br/>
      </w:r>
      <w:r>
        <w:rPr>
          <w:rFonts w:ascii="Consolas" w:hAnsi="Consolas"/>
          <w:sz w:val="18"/>
        </w:rPr>
        <w:br/>
        <w:t xml:space="preserve">    await admin.firestore().collection("alert_logs").add({</w:t>
      </w:r>
      <w:r>
        <w:rPr>
          <w:rFonts w:ascii="Consolas" w:hAnsi="Consolas"/>
          <w:sz w:val="18"/>
        </w:rPr>
        <w:br/>
        <w:t xml:space="preserve">      alertId, userId: alertData.userId, alertType: alertData.alertType,</w:t>
      </w:r>
      <w:r>
        <w:rPr>
          <w:rFonts w:ascii="Consolas" w:hAnsi="Consolas"/>
          <w:sz w:val="18"/>
        </w:rPr>
        <w:br/>
        <w:t xml:space="preserve">      timestamp: admin.firestore.FieldValue.serverTimestamp(),</w:t>
      </w:r>
      <w:r>
        <w:rPr>
          <w:rFonts w:ascii="Consolas" w:hAnsi="Consolas"/>
          <w:sz w:val="18"/>
        </w:rPr>
        <w:br/>
        <w:t xml:space="preserve">      guardiansNotified: guardians.length,</w:t>
      </w:r>
      <w:r>
        <w:rPr>
          <w:rFonts w:ascii="Consolas" w:hAnsi="Consolas"/>
          <w:sz w:val="18"/>
        </w:rPr>
        <w:br/>
        <w:t xml:space="preserve">    });</w:t>
      </w:r>
      <w:r>
        <w:rPr>
          <w:rFonts w:ascii="Consolas" w:hAnsi="Consolas"/>
          <w:sz w:val="18"/>
        </w:rPr>
        <w:br/>
      </w:r>
      <w:r>
        <w:rPr>
          <w:rFonts w:ascii="Consolas" w:hAnsi="Consolas"/>
          <w:sz w:val="18"/>
        </w:rPr>
        <w:br/>
        <w:t xml:space="preserve">    return { success: true, guardiansNotified: guardians.length };</w:t>
      </w:r>
      <w:r>
        <w:rPr>
          <w:rFonts w:ascii="Consolas" w:hAnsi="Consolas"/>
          <w:sz w:val="18"/>
        </w:rPr>
        <w:br/>
        <w:t xml:space="preserve">  });</w:t>
      </w:r>
    </w:p>
    <w:p w14:paraId="35E77EDB" w14:textId="77777777" w:rsidR="002F2A01" w:rsidRDefault="002F2A01"/>
    <w:p w14:paraId="0CFA711A" w14:textId="77777777" w:rsidR="002F2A01" w:rsidRDefault="00000000">
      <w:pPr>
        <w:pStyle w:val="Heading1"/>
      </w:pPr>
      <w:r>
        <w:lastRenderedPageBreak/>
        <w:t>6.2 Backend – Anomaly Detection (Movement Analysis)</w:t>
      </w:r>
    </w:p>
    <w:p w14:paraId="7ED1A83E" w14:textId="77777777" w:rsidR="002F2A01" w:rsidRDefault="002F2A01"/>
    <w:p w14:paraId="4C303C66" w14:textId="77777777" w:rsidR="002F2A01" w:rsidRDefault="00000000">
      <w:r>
        <w:t>In-memory anomaly detection used by the Cloud Function:</w:t>
      </w:r>
    </w:p>
    <w:p w14:paraId="7189E1DA" w14:textId="77777777" w:rsidR="002F2A01" w:rsidRDefault="002F2A01"/>
    <w:p w14:paraId="51AA6F5D" w14:textId="77777777" w:rsidR="002F2A01" w:rsidRDefault="00000000">
      <w:pPr>
        <w:spacing w:before="120" w:after="120"/>
        <w:ind w:left="360"/>
      </w:pPr>
      <w:r>
        <w:rPr>
          <w:rFonts w:ascii="Consolas" w:hAnsi="Consolas"/>
          <w:sz w:val="18"/>
        </w:rPr>
        <w:t>function detectAnomalies(locations) {</w:t>
      </w:r>
      <w:r>
        <w:rPr>
          <w:rFonts w:ascii="Consolas" w:hAnsi="Consolas"/>
          <w:sz w:val="18"/>
        </w:rPr>
        <w:br/>
        <w:t xml:space="preserve">  const anomalies = [];</w:t>
      </w:r>
      <w:r>
        <w:rPr>
          <w:rFonts w:ascii="Consolas" w:hAnsi="Consolas"/>
          <w:sz w:val="18"/>
        </w:rPr>
        <w:br/>
        <w:t xml:space="preserve">  if (locations.length &lt; 2) return anomalies;</w:t>
      </w:r>
      <w:r>
        <w:rPr>
          <w:rFonts w:ascii="Consolas" w:hAnsi="Consolas"/>
          <w:sz w:val="18"/>
        </w:rPr>
        <w:br/>
      </w:r>
      <w:r>
        <w:rPr>
          <w:rFonts w:ascii="Consolas" w:hAnsi="Consolas"/>
          <w:sz w:val="18"/>
        </w:rPr>
        <w:br/>
        <w:t xml:space="preserve">  let totalDistance = 0, totalTime = 0;</w:t>
      </w:r>
      <w:r>
        <w:rPr>
          <w:rFonts w:ascii="Consolas" w:hAnsi="Consolas"/>
          <w:sz w:val="18"/>
        </w:rPr>
        <w:br/>
        <w:t xml:space="preserve">  for (let i = 1; i &lt; locations.length; i++) {</w:t>
      </w:r>
      <w:r>
        <w:rPr>
          <w:rFonts w:ascii="Consolas" w:hAnsi="Consolas"/>
          <w:sz w:val="18"/>
        </w:rPr>
        <w:br/>
        <w:t xml:space="preserve">    const prev = locations[i - 1], curr = locations[i];</w:t>
      </w:r>
      <w:r>
        <w:rPr>
          <w:rFonts w:ascii="Consolas" w:hAnsi="Consolas"/>
          <w:sz w:val="18"/>
        </w:rPr>
        <w:br/>
        <w:t xml:space="preserve">    const distance = calculateDistance(prev.lat, prev.lng, curr.lat, curr.lng);</w:t>
      </w:r>
      <w:r>
        <w:rPr>
          <w:rFonts w:ascii="Consolas" w:hAnsi="Consolas"/>
          <w:sz w:val="18"/>
        </w:rPr>
        <w:br/>
        <w:t xml:space="preserve">    const timeDiff = curr.timestamp.toMillis() - prev.timestamp.toMillis();</w:t>
      </w:r>
      <w:r>
        <w:rPr>
          <w:rFonts w:ascii="Consolas" w:hAnsi="Consolas"/>
          <w:sz w:val="18"/>
        </w:rPr>
        <w:br/>
        <w:t xml:space="preserve">    const speed = distance / (timeDiff / 1000);</w:t>
      </w:r>
      <w:r>
        <w:rPr>
          <w:rFonts w:ascii="Consolas" w:hAnsi="Consolas"/>
          <w:sz w:val="18"/>
        </w:rPr>
        <w:br/>
        <w:t xml:space="preserve">    totalDistance += distance;</w:t>
      </w:r>
      <w:r>
        <w:rPr>
          <w:rFonts w:ascii="Consolas" w:hAnsi="Consolas"/>
          <w:sz w:val="18"/>
        </w:rPr>
        <w:br/>
        <w:t xml:space="preserve">    totalTime += timeDiff;</w:t>
      </w:r>
      <w:r>
        <w:rPr>
          <w:rFonts w:ascii="Consolas" w:hAnsi="Consolas"/>
          <w:sz w:val="18"/>
        </w:rPr>
        <w:br/>
        <w:t xml:space="preserve">  }</w:t>
      </w:r>
      <w:r>
        <w:rPr>
          <w:rFonts w:ascii="Consolas" w:hAnsi="Consolas"/>
          <w:sz w:val="18"/>
        </w:rPr>
        <w:br/>
        <w:t xml:space="preserve">  const avgSpeed = totalDistance / (totalTime / 1000);</w:t>
      </w:r>
      <w:r>
        <w:rPr>
          <w:rFonts w:ascii="Consolas" w:hAnsi="Consolas"/>
          <w:sz w:val="18"/>
        </w:rPr>
        <w:br/>
      </w:r>
      <w:r>
        <w:rPr>
          <w:rFonts w:ascii="Consolas" w:hAnsi="Consolas"/>
          <w:sz w:val="18"/>
        </w:rPr>
        <w:br/>
        <w:t xml:space="preserve">  if (avgSpeed &gt; 5) {</w:t>
      </w:r>
      <w:r>
        <w:rPr>
          <w:rFonts w:ascii="Consolas" w:hAnsi="Consolas"/>
          <w:sz w:val="18"/>
        </w:rPr>
        <w:br/>
        <w:t xml:space="preserve">    anomalies.push({ type: "HIGH_SPEED", value: avgSpeed, threshold: 5 });</w:t>
      </w:r>
      <w:r>
        <w:rPr>
          <w:rFonts w:ascii="Consolas" w:hAnsi="Consolas"/>
          <w:sz w:val="18"/>
        </w:rPr>
        <w:br/>
        <w:t xml:space="preserve">  }</w:t>
      </w:r>
      <w:r>
        <w:rPr>
          <w:rFonts w:ascii="Consolas" w:hAnsi="Consolas"/>
          <w:sz w:val="18"/>
        </w:rPr>
        <w:br/>
      </w:r>
      <w:r>
        <w:rPr>
          <w:rFonts w:ascii="Consolas" w:hAnsi="Consolas"/>
          <w:sz w:val="18"/>
        </w:rPr>
        <w:br/>
        <w:t xml:space="preserve">  const distances = [];</w:t>
      </w:r>
      <w:r>
        <w:rPr>
          <w:rFonts w:ascii="Consolas" w:hAnsi="Consolas"/>
          <w:sz w:val="18"/>
        </w:rPr>
        <w:br/>
        <w:t xml:space="preserve">  for (let i = 1; i &lt; locations.length; i++) {</w:t>
      </w:r>
      <w:r>
        <w:rPr>
          <w:rFonts w:ascii="Consolas" w:hAnsi="Consolas"/>
          <w:sz w:val="18"/>
        </w:rPr>
        <w:br/>
        <w:t xml:space="preserve">    distances.push(calculateDistance(</w:t>
      </w:r>
      <w:r>
        <w:rPr>
          <w:rFonts w:ascii="Consolas" w:hAnsi="Consolas"/>
          <w:sz w:val="18"/>
        </w:rPr>
        <w:br/>
        <w:t xml:space="preserve">      locations[i - 1].lat, locations[i - 1].lng,</w:t>
      </w:r>
      <w:r>
        <w:rPr>
          <w:rFonts w:ascii="Consolas" w:hAnsi="Consolas"/>
          <w:sz w:val="18"/>
        </w:rPr>
        <w:br/>
        <w:t xml:space="preserve">      locations[i].lat, locations[i].lng</w:t>
      </w:r>
      <w:r>
        <w:rPr>
          <w:rFonts w:ascii="Consolas" w:hAnsi="Consolas"/>
          <w:sz w:val="18"/>
        </w:rPr>
        <w:br/>
        <w:t xml:space="preserve">    ));</w:t>
      </w:r>
      <w:r>
        <w:rPr>
          <w:rFonts w:ascii="Consolas" w:hAnsi="Consolas"/>
          <w:sz w:val="18"/>
        </w:rPr>
        <w:br/>
        <w:t xml:space="preserve">  }</w:t>
      </w:r>
      <w:r>
        <w:rPr>
          <w:rFonts w:ascii="Consolas" w:hAnsi="Consolas"/>
          <w:sz w:val="18"/>
        </w:rPr>
        <w:br/>
        <w:t xml:space="preserve">  const avgDistance = distances.reduce((a, b) =&gt; a + b, 0) / distances.length;</w:t>
      </w:r>
      <w:r>
        <w:rPr>
          <w:rFonts w:ascii="Consolas" w:hAnsi="Consolas"/>
          <w:sz w:val="18"/>
        </w:rPr>
        <w:br/>
        <w:t xml:space="preserve">  const variance = distances.reduce((s, d) =&gt; s + Math.pow(d - avgDistance, 2), 0) / distances.length;</w:t>
      </w:r>
      <w:r>
        <w:rPr>
          <w:rFonts w:ascii="Consolas" w:hAnsi="Consolas"/>
          <w:sz w:val="18"/>
        </w:rPr>
        <w:br/>
        <w:t xml:space="preserve">  if (variance &gt; 10000) {</w:t>
      </w:r>
      <w:r>
        <w:rPr>
          <w:rFonts w:ascii="Consolas" w:hAnsi="Consolas"/>
          <w:sz w:val="18"/>
        </w:rPr>
        <w:br/>
        <w:t xml:space="preserve">    anomalies.push({ type: "ERRATIC_MOVEMENT", variance });</w:t>
      </w:r>
      <w:r>
        <w:rPr>
          <w:rFonts w:ascii="Consolas" w:hAnsi="Consolas"/>
          <w:sz w:val="18"/>
        </w:rPr>
        <w:br/>
        <w:t xml:space="preserve">  }</w:t>
      </w:r>
      <w:r>
        <w:rPr>
          <w:rFonts w:ascii="Consolas" w:hAnsi="Consolas"/>
          <w:sz w:val="18"/>
        </w:rPr>
        <w:br/>
      </w:r>
      <w:r>
        <w:rPr>
          <w:rFonts w:ascii="Consolas" w:hAnsi="Consolas"/>
          <w:sz w:val="18"/>
        </w:rPr>
        <w:br/>
        <w:t xml:space="preserve">  return anomalies;</w:t>
      </w:r>
      <w:r>
        <w:rPr>
          <w:rFonts w:ascii="Consolas" w:hAnsi="Consolas"/>
          <w:sz w:val="18"/>
        </w:rPr>
        <w:br/>
        <w:t>}</w:t>
      </w:r>
      <w:r>
        <w:rPr>
          <w:rFonts w:ascii="Consolas" w:hAnsi="Consolas"/>
          <w:sz w:val="18"/>
        </w:rPr>
        <w:br/>
      </w:r>
      <w:r>
        <w:rPr>
          <w:rFonts w:ascii="Consolas" w:hAnsi="Consolas"/>
          <w:sz w:val="18"/>
        </w:rPr>
        <w:br/>
        <w:t>function calculateDistance(lat1, lon1, lat2, lon2) {</w:t>
      </w:r>
      <w:r>
        <w:rPr>
          <w:rFonts w:ascii="Consolas" w:hAnsi="Consolas"/>
          <w:sz w:val="18"/>
        </w:rPr>
        <w:br/>
        <w:t xml:space="preserve">  const R = 6371000;</w:t>
      </w:r>
      <w:r>
        <w:rPr>
          <w:rFonts w:ascii="Consolas" w:hAnsi="Consolas"/>
          <w:sz w:val="18"/>
        </w:rPr>
        <w:br/>
        <w:t xml:space="preserve">  const dLat = toRadians(lat2 - lat1), dLon = toRadians(lon2 - lon1);</w:t>
      </w:r>
      <w:r>
        <w:rPr>
          <w:rFonts w:ascii="Consolas" w:hAnsi="Consolas"/>
          <w:sz w:val="18"/>
        </w:rPr>
        <w:br/>
        <w:t xml:space="preserve">  const a = Math.sin(dLat/2)**2 + Math.cos(toRadians(lat1)) * Math.cos(toRadians(lat2)) * Math.sin(dLon/2)**2;</w:t>
      </w:r>
      <w:r>
        <w:rPr>
          <w:rFonts w:ascii="Consolas" w:hAnsi="Consolas"/>
          <w:sz w:val="18"/>
        </w:rPr>
        <w:br/>
        <w:t xml:space="preserve">  const c = 2 * Math.atan2(Math.sqrt(a), Math.sqrt(1 - a));</w:t>
      </w:r>
      <w:r>
        <w:rPr>
          <w:rFonts w:ascii="Consolas" w:hAnsi="Consolas"/>
          <w:sz w:val="18"/>
        </w:rPr>
        <w:br/>
        <w:t xml:space="preserve">  return R * c;</w:t>
      </w:r>
      <w:r>
        <w:rPr>
          <w:rFonts w:ascii="Consolas" w:hAnsi="Consolas"/>
          <w:sz w:val="18"/>
        </w:rPr>
        <w:br/>
        <w:t>}</w:t>
      </w:r>
      <w:r>
        <w:rPr>
          <w:rFonts w:ascii="Consolas" w:hAnsi="Consolas"/>
          <w:sz w:val="18"/>
        </w:rPr>
        <w:br/>
        <w:t>function toRadians(deg) { return deg * (Math.PI / 180); }</w:t>
      </w:r>
    </w:p>
    <w:p w14:paraId="127F36B4" w14:textId="77777777" w:rsidR="002F2A01" w:rsidRDefault="002F2A01"/>
    <w:p w14:paraId="35624ACB" w14:textId="77777777" w:rsidR="002F2A01" w:rsidRDefault="00000000">
      <w:pPr>
        <w:pStyle w:val="Heading1"/>
      </w:pPr>
      <w:r>
        <w:t>6.3 Mobile App – Sending Emergency Alert (Kotlin)</w:t>
      </w:r>
    </w:p>
    <w:p w14:paraId="16DC1874" w14:textId="77777777" w:rsidR="002F2A01" w:rsidRDefault="002F2A01"/>
    <w:p w14:paraId="14A2D14A" w14:textId="77777777" w:rsidR="002F2A01" w:rsidRDefault="00000000">
      <w:pPr>
        <w:spacing w:before="120" w:after="120"/>
        <w:ind w:left="360"/>
      </w:pPr>
      <w:r>
        <w:rPr>
          <w:rFonts w:ascii="Consolas" w:hAnsi="Consolas"/>
          <w:sz w:val="18"/>
        </w:rPr>
        <w:t>suspend fun sendEmergencyAlert(</w:t>
      </w:r>
      <w:r>
        <w:rPr>
          <w:rFonts w:ascii="Consolas" w:hAnsi="Consolas"/>
          <w:sz w:val="18"/>
        </w:rPr>
        <w:br/>
        <w:t xml:space="preserve">    userId: String,</w:t>
      </w:r>
      <w:r>
        <w:rPr>
          <w:rFonts w:ascii="Consolas" w:hAnsi="Consolas"/>
          <w:sz w:val="18"/>
        </w:rPr>
        <w:br/>
        <w:t xml:space="preserve">    alertType: String = "PANIC",</w:t>
      </w:r>
      <w:r>
        <w:rPr>
          <w:rFonts w:ascii="Consolas" w:hAnsi="Consolas"/>
          <w:sz w:val="18"/>
        </w:rPr>
        <w:br/>
        <w:t xml:space="preserve">    location: LocationData?,</w:t>
      </w:r>
      <w:r>
        <w:rPr>
          <w:rFonts w:ascii="Consolas" w:hAnsi="Consolas"/>
          <w:sz w:val="18"/>
        </w:rPr>
        <w:br/>
        <w:t xml:space="preserve">    additionalData: Map&lt;String, Any&gt; = emptyMap()</w:t>
      </w:r>
      <w:r>
        <w:rPr>
          <w:rFonts w:ascii="Consolas" w:hAnsi="Consolas"/>
          <w:sz w:val="18"/>
        </w:rPr>
        <w:br/>
        <w:t>): String {</w:t>
      </w:r>
      <w:r>
        <w:rPr>
          <w:rFonts w:ascii="Consolas" w:hAnsi="Consolas"/>
          <w:sz w:val="18"/>
        </w:rPr>
        <w:br/>
        <w:t xml:space="preserve">    val alertData = hashMapOf&lt;String, Any&gt;(</w:t>
      </w:r>
      <w:r>
        <w:rPr>
          <w:rFonts w:ascii="Consolas" w:hAnsi="Consolas"/>
          <w:sz w:val="18"/>
        </w:rPr>
        <w:br/>
        <w:t xml:space="preserve">        "userId" to userId,</w:t>
      </w:r>
      <w:r>
        <w:rPr>
          <w:rFonts w:ascii="Consolas" w:hAnsi="Consolas"/>
          <w:sz w:val="18"/>
        </w:rPr>
        <w:br/>
        <w:t xml:space="preserve">        "alertType" to alertType,</w:t>
      </w:r>
      <w:r>
        <w:rPr>
          <w:rFonts w:ascii="Consolas" w:hAnsi="Consolas"/>
          <w:sz w:val="18"/>
        </w:rPr>
        <w:br/>
        <w:t xml:space="preserve">        "level" to "CRITICAL",</w:t>
      </w:r>
      <w:r>
        <w:rPr>
          <w:rFonts w:ascii="Consolas" w:hAnsi="Consolas"/>
          <w:sz w:val="18"/>
        </w:rPr>
        <w:br/>
        <w:t xml:space="preserve">        "timestamp" to Timestamp.now(),</w:t>
      </w:r>
      <w:r>
        <w:rPr>
          <w:rFonts w:ascii="Consolas" w:hAnsi="Consolas"/>
          <w:sz w:val="18"/>
        </w:rPr>
        <w:br/>
        <w:t xml:space="preserve">        "status" to "ACTIVE"</w:t>
      </w:r>
      <w:r>
        <w:rPr>
          <w:rFonts w:ascii="Consolas" w:hAnsi="Consolas"/>
          <w:sz w:val="18"/>
        </w:rPr>
        <w:br/>
        <w:t xml:space="preserve">    )</w:t>
      </w:r>
      <w:r>
        <w:rPr>
          <w:rFonts w:ascii="Consolas" w:hAnsi="Consolas"/>
          <w:sz w:val="18"/>
        </w:rPr>
        <w:br/>
        <w:t xml:space="preserve">    location?.let {</w:t>
      </w:r>
      <w:r>
        <w:rPr>
          <w:rFonts w:ascii="Consolas" w:hAnsi="Consolas"/>
          <w:sz w:val="18"/>
        </w:rPr>
        <w:br/>
        <w:t xml:space="preserve">        alertData["location"] = hashMapOf(</w:t>
      </w:r>
      <w:r>
        <w:rPr>
          <w:rFonts w:ascii="Consolas" w:hAnsi="Consolas"/>
          <w:sz w:val="18"/>
        </w:rPr>
        <w:br/>
        <w:t xml:space="preserve">            "latitude" to it.latitude,</w:t>
      </w:r>
      <w:r>
        <w:rPr>
          <w:rFonts w:ascii="Consolas" w:hAnsi="Consolas"/>
          <w:sz w:val="18"/>
        </w:rPr>
        <w:br/>
        <w:t xml:space="preserve">            "longitude" to it.longitude,</w:t>
      </w:r>
      <w:r>
        <w:rPr>
          <w:rFonts w:ascii="Consolas" w:hAnsi="Consolas"/>
          <w:sz w:val="18"/>
        </w:rPr>
        <w:br/>
        <w:t xml:space="preserve">            "accuracy" to it.accuracy</w:t>
      </w:r>
      <w:r>
        <w:rPr>
          <w:rFonts w:ascii="Consolas" w:hAnsi="Consolas"/>
          <w:sz w:val="18"/>
        </w:rPr>
        <w:br/>
        <w:t xml:space="preserve">        )</w:t>
      </w:r>
      <w:r>
        <w:rPr>
          <w:rFonts w:ascii="Consolas" w:hAnsi="Consolas"/>
          <w:sz w:val="18"/>
        </w:rPr>
        <w:br/>
        <w:t xml:space="preserve">    }</w:t>
      </w:r>
      <w:r>
        <w:rPr>
          <w:rFonts w:ascii="Consolas" w:hAnsi="Consolas"/>
          <w:sz w:val="18"/>
        </w:rPr>
        <w:br/>
        <w:t xml:space="preserve">    additionalData.forEach { (k, v) -&gt; alertData[k] = v }</w:t>
      </w:r>
      <w:r>
        <w:rPr>
          <w:rFonts w:ascii="Consolas" w:hAnsi="Consolas"/>
          <w:sz w:val="18"/>
        </w:rPr>
        <w:br/>
        <w:t xml:space="preserve">    val alertRef = firestore.collection("alerts").add(alertData).await()</w:t>
      </w:r>
      <w:r>
        <w:rPr>
          <w:rFonts w:ascii="Consolas" w:hAnsi="Consolas"/>
          <w:sz w:val="18"/>
        </w:rPr>
        <w:br/>
        <w:t xml:space="preserve">    return alertRef.id</w:t>
      </w:r>
      <w:r>
        <w:rPr>
          <w:rFonts w:ascii="Consolas" w:hAnsi="Consolas"/>
          <w:sz w:val="18"/>
        </w:rPr>
        <w:br/>
        <w:t>}</w:t>
      </w:r>
    </w:p>
    <w:p w14:paraId="4543D1BC" w14:textId="77777777" w:rsidR="002F2A01" w:rsidRDefault="002F2A01"/>
    <w:p w14:paraId="55D1E892" w14:textId="77777777" w:rsidR="002F2A01" w:rsidRDefault="00000000">
      <w:pPr>
        <w:pStyle w:val="Heading1"/>
      </w:pPr>
      <w:r>
        <w:t>6.4 Mobile App – Reminder Data Class and Firestore Mapping</w:t>
      </w:r>
    </w:p>
    <w:p w14:paraId="70D4099E" w14:textId="77777777" w:rsidR="002F2A01" w:rsidRDefault="002F2A01"/>
    <w:p w14:paraId="1181F7C6" w14:textId="77777777" w:rsidR="002F2A01" w:rsidRDefault="00000000">
      <w:pPr>
        <w:spacing w:before="120" w:after="120"/>
        <w:ind w:left="360"/>
      </w:pPr>
      <w:r>
        <w:rPr>
          <w:rFonts w:ascii="Consolas" w:hAnsi="Consolas"/>
          <w:sz w:val="18"/>
        </w:rPr>
        <w:t>data class Reminder(</w:t>
      </w:r>
      <w:r>
        <w:rPr>
          <w:rFonts w:ascii="Consolas" w:hAnsi="Consolas"/>
          <w:sz w:val="18"/>
        </w:rPr>
        <w:br/>
        <w:t xml:space="preserve">    val id: String = "",</w:t>
      </w:r>
      <w:r>
        <w:rPr>
          <w:rFonts w:ascii="Consolas" w:hAnsi="Consolas"/>
          <w:sz w:val="18"/>
        </w:rPr>
        <w:br/>
        <w:t xml:space="preserve">    val userId: String = "",</w:t>
      </w:r>
      <w:r>
        <w:rPr>
          <w:rFonts w:ascii="Consolas" w:hAnsi="Consolas"/>
          <w:sz w:val="18"/>
        </w:rPr>
        <w:br/>
        <w:t xml:space="preserve">    val title: String = "",</w:t>
      </w:r>
      <w:r>
        <w:rPr>
          <w:rFonts w:ascii="Consolas" w:hAnsi="Consolas"/>
          <w:sz w:val="18"/>
        </w:rPr>
        <w:br/>
        <w:t xml:space="preserve">    val description: String = "",</w:t>
      </w:r>
      <w:r>
        <w:rPr>
          <w:rFonts w:ascii="Consolas" w:hAnsi="Consolas"/>
          <w:sz w:val="18"/>
        </w:rPr>
        <w:br/>
        <w:t xml:space="preserve">    val scheduledTime: Timestamp? = null,</w:t>
      </w:r>
      <w:r>
        <w:rPr>
          <w:rFonts w:ascii="Consolas" w:hAnsi="Consolas"/>
          <w:sz w:val="18"/>
        </w:rPr>
        <w:br/>
        <w:t xml:space="preserve">    val type: String = "GENERAL",</w:t>
      </w:r>
      <w:r>
        <w:rPr>
          <w:rFonts w:ascii="Consolas" w:hAnsi="Consolas"/>
          <w:sz w:val="18"/>
        </w:rPr>
        <w:br/>
        <w:t xml:space="preserve">    val isCompleted: Boolean = false,</w:t>
      </w:r>
      <w:r>
        <w:rPr>
          <w:rFonts w:ascii="Consolas" w:hAnsi="Consolas"/>
          <w:sz w:val="18"/>
        </w:rPr>
        <w:br/>
        <w:t xml:space="preserve">    val createdBy: String? = null,</w:t>
      </w:r>
      <w:r>
        <w:rPr>
          <w:rFonts w:ascii="Consolas" w:hAnsi="Consolas"/>
          <w:sz w:val="18"/>
        </w:rPr>
        <w:br/>
        <w:t xml:space="preserve">    val guardianId: String? = null,</w:t>
      </w:r>
      <w:r>
        <w:rPr>
          <w:rFonts w:ascii="Consolas" w:hAnsi="Consolas"/>
          <w:sz w:val="18"/>
        </w:rPr>
        <w:br/>
        <w:t xml:space="preserve">    val wardId: String? = null,</w:t>
      </w:r>
      <w:r>
        <w:rPr>
          <w:rFonts w:ascii="Consolas" w:hAnsi="Consolas"/>
          <w:sz w:val="18"/>
        </w:rPr>
        <w:br/>
        <w:t xml:space="preserve">    val createdAt: Timestamp? = null,</w:t>
      </w:r>
      <w:r>
        <w:rPr>
          <w:rFonts w:ascii="Consolas" w:hAnsi="Consolas"/>
          <w:sz w:val="18"/>
        </w:rPr>
        <w:br/>
        <w:t xml:space="preserve">    val updatedAt: Timestamp? = null,</w:t>
      </w:r>
      <w:r>
        <w:rPr>
          <w:rFonts w:ascii="Consolas" w:hAnsi="Consolas"/>
          <w:sz w:val="18"/>
        </w:rPr>
        <w:br/>
        <w:t xml:space="preserve">    val completedAt: Timestamp? = null,</w:t>
      </w:r>
      <w:r>
        <w:rPr>
          <w:rFonts w:ascii="Consolas" w:hAnsi="Consolas"/>
          <w:sz w:val="18"/>
        </w:rPr>
        <w:br/>
        <w:t xml:space="preserve">    val deletedAt: Timestamp? = null</w:t>
      </w:r>
      <w:r>
        <w:rPr>
          <w:rFonts w:ascii="Consolas" w:hAnsi="Consolas"/>
          <w:sz w:val="18"/>
        </w:rPr>
        <w:br/>
      </w:r>
      <w:r>
        <w:rPr>
          <w:rFonts w:ascii="Consolas" w:hAnsi="Consolas"/>
          <w:sz w:val="18"/>
        </w:rPr>
        <w:lastRenderedPageBreak/>
        <w:t>) {</w:t>
      </w:r>
      <w:r>
        <w:rPr>
          <w:rFonts w:ascii="Consolas" w:hAnsi="Consolas"/>
          <w:sz w:val="18"/>
        </w:rPr>
        <w:br/>
        <w:t xml:space="preserve">    companion object {</w:t>
      </w:r>
      <w:r>
        <w:rPr>
          <w:rFonts w:ascii="Consolas" w:hAnsi="Consolas"/>
          <w:sz w:val="18"/>
        </w:rPr>
        <w:br/>
        <w:t xml:space="preserve">        fun fromDocument(doc: DocumentSnapshot): Reminder = Reminder(</w:t>
      </w:r>
      <w:r>
        <w:rPr>
          <w:rFonts w:ascii="Consolas" w:hAnsi="Consolas"/>
          <w:sz w:val="18"/>
        </w:rPr>
        <w:br/>
        <w:t xml:space="preserve">            id = doc.id,</w:t>
      </w:r>
      <w:r>
        <w:rPr>
          <w:rFonts w:ascii="Consolas" w:hAnsi="Consolas"/>
          <w:sz w:val="18"/>
        </w:rPr>
        <w:br/>
        <w:t xml:space="preserve">            userId = doc.getString("userId") ?: "",</w:t>
      </w:r>
      <w:r>
        <w:rPr>
          <w:rFonts w:ascii="Consolas" w:hAnsi="Consolas"/>
          <w:sz w:val="18"/>
        </w:rPr>
        <w:br/>
        <w:t xml:space="preserve">            title = doc.getString("title") ?: "",</w:t>
      </w:r>
      <w:r>
        <w:rPr>
          <w:rFonts w:ascii="Consolas" w:hAnsi="Consolas"/>
          <w:sz w:val="18"/>
        </w:rPr>
        <w:br/>
        <w:t xml:space="preserve">            description = doc.getString("description") ?: "",</w:t>
      </w:r>
      <w:r>
        <w:rPr>
          <w:rFonts w:ascii="Consolas" w:hAnsi="Consolas"/>
          <w:sz w:val="18"/>
        </w:rPr>
        <w:br/>
        <w:t xml:space="preserve">            scheduledTime = doc.getTimestamp("scheduledTime"),</w:t>
      </w:r>
      <w:r>
        <w:rPr>
          <w:rFonts w:ascii="Consolas" w:hAnsi="Consolas"/>
          <w:sz w:val="18"/>
        </w:rPr>
        <w:br/>
        <w:t xml:space="preserve">            type = doc.getString("type") ?: "GENERAL",</w:t>
      </w:r>
      <w:r>
        <w:rPr>
          <w:rFonts w:ascii="Consolas" w:hAnsi="Consolas"/>
          <w:sz w:val="18"/>
        </w:rPr>
        <w:br/>
        <w:t xml:space="preserve">            isCompleted = doc.getBoolean("isCompleted") ?: false,</w:t>
      </w:r>
      <w:r>
        <w:rPr>
          <w:rFonts w:ascii="Consolas" w:hAnsi="Consolas"/>
          <w:sz w:val="18"/>
        </w:rPr>
        <w:br/>
        <w:t xml:space="preserve">            createdBy = doc.getString("createdBy"),</w:t>
      </w:r>
      <w:r>
        <w:rPr>
          <w:rFonts w:ascii="Consolas" w:hAnsi="Consolas"/>
          <w:sz w:val="18"/>
        </w:rPr>
        <w:br/>
        <w:t xml:space="preserve">            guardianId = doc.getString("guardianId"),</w:t>
      </w:r>
      <w:r>
        <w:rPr>
          <w:rFonts w:ascii="Consolas" w:hAnsi="Consolas"/>
          <w:sz w:val="18"/>
        </w:rPr>
        <w:br/>
        <w:t xml:space="preserve">            wardId = doc.getString("wardId"),</w:t>
      </w:r>
      <w:r>
        <w:rPr>
          <w:rFonts w:ascii="Consolas" w:hAnsi="Consolas"/>
          <w:sz w:val="18"/>
        </w:rPr>
        <w:br/>
        <w:t xml:space="preserve">            createdAt = doc.getTimestamp("createdAt"),</w:t>
      </w:r>
      <w:r>
        <w:rPr>
          <w:rFonts w:ascii="Consolas" w:hAnsi="Consolas"/>
          <w:sz w:val="18"/>
        </w:rPr>
        <w:br/>
        <w:t xml:space="preserve">            updatedAt = doc.getTimestamp("updatedAt"),</w:t>
      </w:r>
      <w:r>
        <w:rPr>
          <w:rFonts w:ascii="Consolas" w:hAnsi="Consolas"/>
          <w:sz w:val="18"/>
        </w:rPr>
        <w:br/>
        <w:t xml:space="preserve">            completedAt = doc.getTimestamp("completedAt"),</w:t>
      </w:r>
      <w:r>
        <w:rPr>
          <w:rFonts w:ascii="Consolas" w:hAnsi="Consolas"/>
          <w:sz w:val="18"/>
        </w:rPr>
        <w:br/>
        <w:t xml:space="preserve">            deletedAt = doc.getTimestamp("deletedAt")</w:t>
      </w:r>
      <w:r>
        <w:rPr>
          <w:rFonts w:ascii="Consolas" w:hAnsi="Consolas"/>
          <w:sz w:val="18"/>
        </w:rPr>
        <w:br/>
        <w:t xml:space="preserve">        )</w:t>
      </w:r>
      <w:r>
        <w:rPr>
          <w:rFonts w:ascii="Consolas" w:hAnsi="Consolas"/>
          <w:sz w:val="18"/>
        </w:rPr>
        <w:br/>
        <w:t xml:space="preserve">    }</w:t>
      </w:r>
      <w:r>
        <w:rPr>
          <w:rFonts w:ascii="Consolas" w:hAnsi="Consolas"/>
          <w:sz w:val="18"/>
        </w:rPr>
        <w:br/>
        <w:t>}</w:t>
      </w:r>
    </w:p>
    <w:p w14:paraId="420B26B2" w14:textId="77777777" w:rsidR="002F2A01" w:rsidRDefault="002F2A01"/>
    <w:p w14:paraId="40D8443E" w14:textId="77777777" w:rsidR="002F2A01" w:rsidRDefault="00000000">
      <w:pPr>
        <w:pStyle w:val="Heading1"/>
      </w:pPr>
      <w:r>
        <w:t>6.5 Firestore Security Rules (Excerpt – Alerts)</w:t>
      </w:r>
    </w:p>
    <w:p w14:paraId="43BEE699" w14:textId="77777777" w:rsidR="002F2A01" w:rsidRDefault="002F2A01"/>
    <w:p w14:paraId="0DA160E3" w14:textId="77777777" w:rsidR="002F2A01" w:rsidRDefault="00000000">
      <w:pPr>
        <w:spacing w:before="120" w:after="120"/>
        <w:ind w:left="360"/>
      </w:pPr>
      <w:r>
        <w:rPr>
          <w:rFonts w:ascii="Consolas" w:hAnsi="Consolas"/>
          <w:sz w:val="18"/>
        </w:rPr>
        <w:t>match /alerts/{alertId} {</w:t>
      </w:r>
      <w:r>
        <w:rPr>
          <w:rFonts w:ascii="Consolas" w:hAnsi="Consolas"/>
          <w:sz w:val="18"/>
        </w:rPr>
        <w:br/>
        <w:t xml:space="preserve">  allow get: if request.auth != null &amp;&amp; (</w:t>
      </w:r>
      <w:r>
        <w:rPr>
          <w:rFonts w:ascii="Consolas" w:hAnsi="Consolas"/>
          <w:sz w:val="18"/>
        </w:rPr>
        <w:br/>
        <w:t xml:space="preserve">    resource.data.userId == request.auth.uid ||</w:t>
      </w:r>
      <w:r>
        <w:rPr>
          <w:rFonts w:ascii="Consolas" w:hAnsi="Consolas"/>
          <w:sz w:val="18"/>
        </w:rPr>
        <w:br/>
        <w:t xml:space="preserve">    (exists(/databases/$(database)/documents/users/$(resource.data.userId)) &amp;&amp;</w:t>
      </w:r>
      <w:r>
        <w:rPr>
          <w:rFonts w:ascii="Consolas" w:hAnsi="Consolas"/>
          <w:sz w:val="18"/>
        </w:rPr>
        <w:br/>
        <w:t xml:space="preserve">     request.auth.uid in get(.../users/$(resource.data.userId)).data.guardians)</w:t>
      </w:r>
      <w:r>
        <w:rPr>
          <w:rFonts w:ascii="Consolas" w:hAnsi="Consolas"/>
          <w:sz w:val="18"/>
        </w:rPr>
        <w:br/>
        <w:t xml:space="preserve">  );</w:t>
      </w:r>
      <w:r>
        <w:rPr>
          <w:rFonts w:ascii="Consolas" w:hAnsi="Consolas"/>
          <w:sz w:val="18"/>
        </w:rPr>
        <w:br/>
        <w:t xml:space="preserve">  allow list: if request.auth != null;</w:t>
      </w:r>
      <w:r>
        <w:rPr>
          <w:rFonts w:ascii="Consolas" w:hAnsi="Consolas"/>
          <w:sz w:val="18"/>
        </w:rPr>
        <w:br/>
        <w:t xml:space="preserve">  allow create: if request.auth != null &amp;&amp; request.resource.data.userId == request.auth.uid;</w:t>
      </w:r>
      <w:r>
        <w:rPr>
          <w:rFonts w:ascii="Consolas" w:hAnsi="Consolas"/>
          <w:sz w:val="18"/>
        </w:rPr>
        <w:br/>
        <w:t xml:space="preserve">  allow update: if request.auth != null &amp;&amp; (</w:t>
      </w:r>
      <w:r>
        <w:rPr>
          <w:rFonts w:ascii="Consolas" w:hAnsi="Consolas"/>
          <w:sz w:val="18"/>
        </w:rPr>
        <w:br/>
        <w:t xml:space="preserve">    resource.data.userId == request.auth.uid ||</w:t>
      </w:r>
      <w:r>
        <w:rPr>
          <w:rFonts w:ascii="Consolas" w:hAnsi="Consolas"/>
          <w:sz w:val="18"/>
        </w:rPr>
        <w:br/>
        <w:t xml:space="preserve">    (request.auth.uid in get(.../users/$(resource.data.userId)).data.guardians)</w:t>
      </w:r>
      <w:r>
        <w:rPr>
          <w:rFonts w:ascii="Consolas" w:hAnsi="Consolas"/>
          <w:sz w:val="18"/>
        </w:rPr>
        <w:br/>
        <w:t xml:space="preserve">  );</w:t>
      </w:r>
      <w:r>
        <w:rPr>
          <w:rFonts w:ascii="Consolas" w:hAnsi="Consolas"/>
          <w:sz w:val="18"/>
        </w:rPr>
        <w:br/>
        <w:t>}</w:t>
      </w:r>
    </w:p>
    <w:p w14:paraId="030EAE20" w14:textId="77777777" w:rsidR="002F2A01" w:rsidRDefault="002F2A01"/>
    <w:p w14:paraId="653AA3F1" w14:textId="77777777" w:rsidR="002F2A01" w:rsidRDefault="00000000">
      <w:pPr>
        <w:pStyle w:val="Heading1"/>
      </w:pPr>
      <w:r>
        <w:t>6.6 AI Engine – Firebase Initialization and Data Fetch (Python)</w:t>
      </w:r>
    </w:p>
    <w:p w14:paraId="15B035BD" w14:textId="77777777" w:rsidR="002F2A01" w:rsidRDefault="002F2A01"/>
    <w:p w14:paraId="240A4E55" w14:textId="77777777" w:rsidR="002F2A01" w:rsidRDefault="00000000">
      <w:pPr>
        <w:spacing w:before="120" w:after="120"/>
        <w:ind w:left="360"/>
      </w:pPr>
      <w:r>
        <w:rPr>
          <w:rFonts w:ascii="Consolas" w:hAnsi="Consolas"/>
          <w:sz w:val="18"/>
        </w:rPr>
        <w:t>def initialize_firebase(cred_path=None):</w:t>
      </w:r>
      <w:r>
        <w:rPr>
          <w:rFonts w:ascii="Consolas" w:hAnsi="Consolas"/>
          <w:sz w:val="18"/>
        </w:rPr>
        <w:br/>
        <w:t xml:space="preserve">    try:</w:t>
      </w:r>
      <w:r>
        <w:rPr>
          <w:rFonts w:ascii="Consolas" w:hAnsi="Consolas"/>
          <w:sz w:val="18"/>
        </w:rPr>
        <w:br/>
        <w:t xml:space="preserve">        if not firebase_admin._apps:</w:t>
      </w:r>
      <w:r>
        <w:rPr>
          <w:rFonts w:ascii="Consolas" w:hAnsi="Consolas"/>
          <w:sz w:val="18"/>
        </w:rPr>
        <w:br/>
        <w:t xml:space="preserve">            if cred_path and os.path.exists(cred_path):</w:t>
      </w:r>
      <w:r>
        <w:rPr>
          <w:rFonts w:ascii="Consolas" w:hAnsi="Consolas"/>
          <w:sz w:val="18"/>
        </w:rPr>
        <w:br/>
      </w:r>
      <w:r>
        <w:rPr>
          <w:rFonts w:ascii="Consolas" w:hAnsi="Consolas"/>
          <w:sz w:val="18"/>
        </w:rPr>
        <w:lastRenderedPageBreak/>
        <w:t xml:space="preserve">                cred = credentials.Certificate(cred_path)</w:t>
      </w:r>
      <w:r>
        <w:rPr>
          <w:rFonts w:ascii="Consolas" w:hAnsi="Consolas"/>
          <w:sz w:val="18"/>
        </w:rPr>
        <w:br/>
        <w:t xml:space="preserve">                firebase_admin.initialize_app(cred)</w:t>
      </w:r>
      <w:r>
        <w:rPr>
          <w:rFonts w:ascii="Consolas" w:hAnsi="Consolas"/>
          <w:sz w:val="18"/>
        </w:rPr>
        <w:br/>
        <w:t xml:space="preserve">            else:</w:t>
      </w:r>
      <w:r>
        <w:rPr>
          <w:rFonts w:ascii="Consolas" w:hAnsi="Consolas"/>
          <w:sz w:val="18"/>
        </w:rPr>
        <w:br/>
        <w:t xml:space="preserve">                firebase_admin.initialize_app()</w:t>
      </w:r>
      <w:r>
        <w:rPr>
          <w:rFonts w:ascii="Consolas" w:hAnsi="Consolas"/>
          <w:sz w:val="18"/>
        </w:rPr>
        <w:br/>
        <w:t xml:space="preserve">        return firestore.client()</w:t>
      </w:r>
      <w:r>
        <w:rPr>
          <w:rFonts w:ascii="Consolas" w:hAnsi="Consolas"/>
          <w:sz w:val="18"/>
        </w:rPr>
        <w:br/>
        <w:t xml:space="preserve">    except Exception as e:</w:t>
      </w:r>
      <w:r>
        <w:rPr>
          <w:rFonts w:ascii="Consolas" w:hAnsi="Consolas"/>
          <w:sz w:val="18"/>
        </w:rPr>
        <w:br/>
        <w:t xml:space="preserve">        print(f"Firebase initialization failed: {e}")</w:t>
      </w:r>
      <w:r>
        <w:rPr>
          <w:rFonts w:ascii="Consolas" w:hAnsi="Consolas"/>
          <w:sz w:val="18"/>
        </w:rPr>
        <w:br/>
        <w:t xml:space="preserve">        return None</w:t>
      </w:r>
      <w:r>
        <w:rPr>
          <w:rFonts w:ascii="Consolas" w:hAnsi="Consolas"/>
          <w:sz w:val="18"/>
        </w:rPr>
        <w:br/>
      </w:r>
      <w:r>
        <w:rPr>
          <w:rFonts w:ascii="Consolas" w:hAnsi="Consolas"/>
          <w:sz w:val="18"/>
        </w:rPr>
        <w:br/>
        <w:t># Fetch movement_logs from Firestore</w:t>
      </w:r>
      <w:r>
        <w:rPr>
          <w:rFonts w:ascii="Consolas" w:hAnsi="Consolas"/>
          <w:sz w:val="18"/>
        </w:rPr>
        <w:br/>
        <w:t>query = db.collection('movement_logs').where('userId', '==', user_id)\</w:t>
      </w:r>
      <w:r>
        <w:rPr>
          <w:rFonts w:ascii="Consolas" w:hAnsi="Consolas"/>
          <w:sz w:val="18"/>
        </w:rPr>
        <w:br/>
        <w:t xml:space="preserve">    .order_by('timestamp', direction=firestore.Query.DESCENDING).limit(limit)</w:t>
      </w:r>
      <w:r>
        <w:rPr>
          <w:rFonts w:ascii="Consolas" w:hAnsi="Consolas"/>
          <w:sz w:val="18"/>
        </w:rPr>
        <w:br/>
        <w:t>records = [doc.to_dict() for doc in query.stream()]</w:t>
      </w:r>
    </w:p>
    <w:p w14:paraId="3A6BCEF9" w14:textId="77777777" w:rsidR="002F2A01" w:rsidRDefault="002F2A01"/>
    <w:p w14:paraId="54EFF3DB" w14:textId="77777777" w:rsidR="002F2A01" w:rsidRDefault="00000000">
      <w:r>
        <w:t>____________________________________________________________</w:t>
      </w:r>
    </w:p>
    <w:p w14:paraId="146B0AC1" w14:textId="77777777" w:rsidR="002F2A01" w:rsidRDefault="002F2A01"/>
    <w:p w14:paraId="69883AB2" w14:textId="77777777" w:rsidR="002F2A01" w:rsidRDefault="00000000">
      <w:pPr>
        <w:pStyle w:val="Title"/>
      </w:pPr>
      <w:r>
        <w:t>7. SCREEN LAYOUTS</w:t>
      </w:r>
    </w:p>
    <w:p w14:paraId="2A409B6D" w14:textId="77777777" w:rsidR="002F2A01" w:rsidRDefault="002F2A01"/>
    <w:p w14:paraId="0B97797F" w14:textId="77777777" w:rsidR="002F2A01" w:rsidRDefault="00000000">
      <w:pPr>
        <w:pStyle w:val="Heading1"/>
      </w:pPr>
      <w:r>
        <w:t>7.1 Login Screen (LoginActivity)</w:t>
      </w:r>
    </w:p>
    <w:p w14:paraId="4D1CA8E5" w14:textId="77777777" w:rsidR="002F2A01" w:rsidRDefault="00000000">
      <w:r>
        <w:t xml:space="preserve">• </w:t>
      </w:r>
      <w:r>
        <w:rPr>
          <w:b/>
        </w:rPr>
        <w:t>Purpose:</w:t>
      </w:r>
      <w:r>
        <w:t xml:space="preserve"> Entry point; sign in / sign up; choose User or Guardian mode via toggles or buttons.</w:t>
      </w:r>
    </w:p>
    <w:p w14:paraId="5F883607" w14:textId="77777777" w:rsidR="002F2A01" w:rsidRDefault="00000000">
      <w:r>
        <w:t xml:space="preserve">• </w:t>
      </w:r>
      <w:r>
        <w:rPr>
          <w:b/>
        </w:rPr>
        <w:t>Elements:</w:t>
      </w:r>
      <w:r>
        <w:t xml:space="preserve"> Email and password fields; mode selector (User / Guardian); Sign In and Sign Up actions; optional error message area.</w:t>
      </w:r>
    </w:p>
    <w:p w14:paraId="078D8669" w14:textId="77777777" w:rsidR="002F2A01" w:rsidRDefault="00000000">
      <w:r>
        <w:t xml:space="preserve">• </w:t>
      </w:r>
      <w:r>
        <w:rPr>
          <w:b/>
        </w:rPr>
        <w:t>Navigation:</w:t>
      </w:r>
      <w:r>
        <w:t xml:space="preserve"> On success, user is directed to HomeActivity (User) or GuardianActivity (Guardian).</w:t>
      </w:r>
    </w:p>
    <w:p w14:paraId="5B6A11C8" w14:textId="77777777" w:rsidR="002F2A01" w:rsidRDefault="002F2A01"/>
    <w:p w14:paraId="0F3902DF" w14:textId="77777777" w:rsidR="002F2A01" w:rsidRDefault="00000000">
      <w:pPr>
        <w:pStyle w:val="Heading1"/>
      </w:pPr>
      <w:r>
        <w:t>7.2 Home Screen (HomeActivity)</w:t>
      </w:r>
    </w:p>
    <w:p w14:paraId="192FD6FE" w14:textId="77777777" w:rsidR="002F2A01" w:rsidRDefault="00000000">
      <w:r>
        <w:t xml:space="preserve">• </w:t>
      </w:r>
      <w:r>
        <w:rPr>
          <w:b/>
        </w:rPr>
        <w:t>Purpose:</w:t>
      </w:r>
      <w:r>
        <w:t xml:space="preserve"> User dashboard.</w:t>
      </w:r>
    </w:p>
    <w:p w14:paraId="5B5787AB" w14:textId="77777777" w:rsidR="002F2A01" w:rsidRDefault="00000000">
      <w:r>
        <w:t xml:space="preserve">• </w:t>
      </w:r>
      <w:r>
        <w:rPr>
          <w:b/>
        </w:rPr>
        <w:t>Elements:</w:t>
      </w:r>
      <w:r>
        <w:t xml:space="preserve"> Current location display (map or text); list or cards of recent reminders; prominent panic button; FAB or button to open Reminders screen; optional menu for profile or logout.</w:t>
      </w:r>
    </w:p>
    <w:p w14:paraId="47FC8A34" w14:textId="77777777" w:rsidR="002F2A01" w:rsidRDefault="00000000">
      <w:r>
        <w:lastRenderedPageBreak/>
        <w:t xml:space="preserve">• </w:t>
      </w:r>
      <w:r>
        <w:rPr>
          <w:b/>
        </w:rPr>
        <w:t>Navigation:</w:t>
      </w:r>
      <w:r>
        <w:t xml:space="preserve"> FAB → RemindersActivity; Panic button may open PanicActivity or trigger alert directly.</w:t>
      </w:r>
    </w:p>
    <w:p w14:paraId="3E4ED9FD" w14:textId="77777777" w:rsidR="002F2A01" w:rsidRDefault="002F2A01"/>
    <w:p w14:paraId="720D845E" w14:textId="77777777" w:rsidR="002F2A01" w:rsidRDefault="00000000">
      <w:pPr>
        <w:pStyle w:val="Heading1"/>
      </w:pPr>
      <w:r>
        <w:t>7.3 Panic Screen (PanicActivity)</w:t>
      </w:r>
    </w:p>
    <w:p w14:paraId="0B9BF29A" w14:textId="77777777" w:rsidR="002F2A01" w:rsidRDefault="00000000">
      <w:r>
        <w:t xml:space="preserve">• </w:t>
      </w:r>
      <w:r>
        <w:rPr>
          <w:b/>
        </w:rPr>
        <w:t>Purpose:</w:t>
      </w:r>
      <w:r>
        <w:t xml:space="preserve"> Dedicated screen for triggering an emergency alert.</w:t>
      </w:r>
    </w:p>
    <w:p w14:paraId="78B6B983" w14:textId="77777777" w:rsidR="002F2A01" w:rsidRDefault="00000000">
      <w:r>
        <w:t xml:space="preserve">• </w:t>
      </w:r>
      <w:r>
        <w:rPr>
          <w:b/>
        </w:rPr>
        <w:t>Elements:</w:t>
      </w:r>
      <w:r>
        <w:t xml:space="preserve"> Large, clearly visible panic button; optional short instruction text; optional confirmation dialog before sending.</w:t>
      </w:r>
    </w:p>
    <w:p w14:paraId="14F7BFF1" w14:textId="77777777" w:rsidR="002F2A01" w:rsidRDefault="00000000">
      <w:r>
        <w:t xml:space="preserve">• </w:t>
      </w:r>
      <w:r>
        <w:rPr>
          <w:b/>
        </w:rPr>
        <w:t>Action:</w:t>
      </w:r>
      <w:r>
        <w:t xml:space="preserve"> On confirm, EmergencyService sends alert to Firestore; Cloud Function notifies guardians.</w:t>
      </w:r>
    </w:p>
    <w:p w14:paraId="7F8B4302" w14:textId="77777777" w:rsidR="002F2A01" w:rsidRDefault="002F2A01"/>
    <w:p w14:paraId="1C96A85A" w14:textId="77777777" w:rsidR="002F2A01" w:rsidRDefault="00000000">
      <w:pPr>
        <w:pStyle w:val="Heading1"/>
      </w:pPr>
      <w:r>
        <w:t>7.4 Reminders Screen (RemindersActivity)</w:t>
      </w:r>
    </w:p>
    <w:p w14:paraId="5AC54BA7" w14:textId="77777777" w:rsidR="002F2A01" w:rsidRDefault="00000000">
      <w:r>
        <w:t xml:space="preserve">• </w:t>
      </w:r>
      <w:r>
        <w:rPr>
          <w:b/>
        </w:rPr>
        <w:t>Purpose:</w:t>
      </w:r>
      <w:r>
        <w:t xml:space="preserve"> List, create, edit, and complete reminders.</w:t>
      </w:r>
    </w:p>
    <w:p w14:paraId="5DF42008" w14:textId="77777777" w:rsidR="002F2A01" w:rsidRDefault="00000000">
      <w:r>
        <w:t xml:space="preserve">• </w:t>
      </w:r>
      <w:r>
        <w:rPr>
          <w:b/>
        </w:rPr>
        <w:t>Elements:</w:t>
      </w:r>
      <w:r>
        <w:t xml:space="preserve"> List (RecyclerView or similar) of reminders with title, description, scheduled time, and completed state; FAB to add reminder; item actions (edit, mark complete, delete); form/dialog for create/edit (title, description, date/time picker).</w:t>
      </w:r>
    </w:p>
    <w:p w14:paraId="797DAEFD" w14:textId="77777777" w:rsidR="002F2A01" w:rsidRDefault="00000000">
      <w:r>
        <w:t xml:space="preserve">• </w:t>
      </w:r>
      <w:r>
        <w:rPr>
          <w:b/>
        </w:rPr>
        <w:t>Context:</w:t>
      </w:r>
      <w:r>
        <w:t xml:space="preserve"> Used by User for own reminders and by Guardian for a selected ward’s reminders.</w:t>
      </w:r>
    </w:p>
    <w:p w14:paraId="65AF292D" w14:textId="77777777" w:rsidR="002F2A01" w:rsidRDefault="002F2A01"/>
    <w:p w14:paraId="0BCB9A90" w14:textId="77777777" w:rsidR="002F2A01" w:rsidRDefault="00000000">
      <w:pPr>
        <w:pStyle w:val="Heading1"/>
      </w:pPr>
      <w:r>
        <w:t>7.5 Guardian Screen (GuardianActivity)</w:t>
      </w:r>
    </w:p>
    <w:p w14:paraId="1CF5396B" w14:textId="77777777" w:rsidR="002F2A01" w:rsidRDefault="00000000">
      <w:r>
        <w:t xml:space="preserve">• </w:t>
      </w:r>
      <w:r>
        <w:rPr>
          <w:b/>
        </w:rPr>
        <w:t>Purpose:</w:t>
      </w:r>
      <w:r>
        <w:t xml:space="preserve"> Guardian dashboard.</w:t>
      </w:r>
    </w:p>
    <w:p w14:paraId="06A86CB5" w14:textId="77777777" w:rsidR="002F2A01" w:rsidRDefault="00000000">
      <w:r>
        <w:t xml:space="preserve">• </w:t>
      </w:r>
      <w:r>
        <w:rPr>
          <w:b/>
        </w:rPr>
        <w:t>Elements:</w:t>
      </w:r>
      <w:r>
        <w:t xml:space="preserve"> List of linked wards (names/emails); “Add ward” flow (email input, search, confirm); option to create reminder for a ward; optional view of ward’s recent alerts or location summary.</w:t>
      </w:r>
    </w:p>
    <w:p w14:paraId="065EFD07" w14:textId="77777777" w:rsidR="002F2A01" w:rsidRDefault="00000000">
      <w:r>
        <w:t xml:space="preserve">• </w:t>
      </w:r>
      <w:r>
        <w:rPr>
          <w:b/>
        </w:rPr>
        <w:t>Navigation:</w:t>
      </w:r>
      <w:r>
        <w:t xml:space="preserve"> Add ward → email entry → UserService finds user and links; create reminder → same ReminderService with ward’s userId.</w:t>
      </w:r>
    </w:p>
    <w:p w14:paraId="051D9B89" w14:textId="77777777" w:rsidR="002F2A01" w:rsidRDefault="002F2A01"/>
    <w:p w14:paraId="5BE48DC4" w14:textId="77777777" w:rsidR="002F2A01" w:rsidRDefault="00000000">
      <w:pPr>
        <w:pStyle w:val="Heading1"/>
      </w:pPr>
      <w:r>
        <w:lastRenderedPageBreak/>
        <w:t>7.6 Notifications</w:t>
      </w:r>
    </w:p>
    <w:p w14:paraId="6A1F7E7A" w14:textId="77777777" w:rsidR="002F2A01" w:rsidRDefault="00000000">
      <w:r>
        <w:t xml:space="preserve">• </w:t>
      </w:r>
      <w:r>
        <w:rPr>
          <w:b/>
        </w:rPr>
        <w:t>FCM:</w:t>
      </w:r>
      <w:r>
        <w:t xml:space="preserve"> Notifications appear in the system tray (and in-app if handled). Title and body are set by Cloud Functions (e.g., “Emergency Alert: PANIC”, “Reminder: &amp;lt;title&amp;gt;”). Data payload can include alertId, userId, alertType, location, timestamp for the app to open the right screen.</w:t>
      </w:r>
    </w:p>
    <w:p w14:paraId="55440C33" w14:textId="77777777" w:rsidR="002F2A01" w:rsidRDefault="002F2A01"/>
    <w:p w14:paraId="2E94E05D" w14:textId="77777777" w:rsidR="002F2A01" w:rsidRDefault="00000000">
      <w:r>
        <w:t>____________________________________________________________</w:t>
      </w:r>
    </w:p>
    <w:p w14:paraId="20700F7A" w14:textId="77777777" w:rsidR="002F2A01" w:rsidRDefault="002F2A01"/>
    <w:p w14:paraId="060E7DEF" w14:textId="77777777" w:rsidR="002F2A01" w:rsidRDefault="00000000">
      <w:pPr>
        <w:pStyle w:val="Title"/>
      </w:pPr>
      <w:r>
        <w:t>8. FUTURE ENHANCEMENT</w:t>
      </w:r>
    </w:p>
    <w:p w14:paraId="7501FFA8" w14:textId="77777777" w:rsidR="002F2A01" w:rsidRDefault="002F2A01"/>
    <w:p w14:paraId="68B9B4F5" w14:textId="77777777" w:rsidR="002F2A01" w:rsidRDefault="00000000">
      <w:r>
        <w:t xml:space="preserve">• </w:t>
      </w:r>
      <w:r>
        <w:rPr>
          <w:b/>
        </w:rPr>
        <w:t>iOS application:</w:t>
      </w:r>
      <w:r>
        <w:t xml:space="preserve"> Port the same flows (User/Guardian, panic, reminders, guardian–ward link) to iOS using Swift/SwiftUI or a cross-platform framework.</w:t>
      </w:r>
    </w:p>
    <w:p w14:paraId="37600E9E" w14:textId="77777777" w:rsidR="002F2A01" w:rsidRDefault="00000000">
      <w:r>
        <w:t xml:space="preserve">• </w:t>
      </w:r>
      <w:r>
        <w:rPr>
          <w:b/>
        </w:rPr>
        <w:t>Web dashboard:</w:t>
      </w:r>
      <w:r>
        <w:t xml:space="preserve"> Admin or guardian web UI to view wards, alerts history, and reminders without opening the mobile app.</w:t>
      </w:r>
    </w:p>
    <w:p w14:paraId="7B1DA7A6" w14:textId="77777777" w:rsidR="002F2A01" w:rsidRDefault="00000000">
      <w:r>
        <w:t xml:space="preserve">• </w:t>
      </w:r>
      <w:r>
        <w:rPr>
          <w:b/>
        </w:rPr>
        <w:t>Offline support:</w:t>
      </w:r>
      <w:r>
        <w:t xml:space="preserve"> Cache critical data (e.g., reminders, last known location) and sync when online; queue alerts and movement logs for later write.</w:t>
      </w:r>
    </w:p>
    <w:p w14:paraId="3BB58CDB" w14:textId="77777777" w:rsidR="002F2A01" w:rsidRDefault="00000000">
      <w:r>
        <w:t xml:space="preserve">• </w:t>
      </w:r>
      <w:r>
        <w:rPr>
          <w:b/>
        </w:rPr>
        <w:t>Geofencing:</w:t>
      </w:r>
      <w:r>
        <w:t xml:space="preserve"> Define safe zones (e.g., home, care center); trigger alerts when the user leaves or enters a zone.</w:t>
      </w:r>
    </w:p>
    <w:p w14:paraId="3EE989A5" w14:textId="77777777" w:rsidR="002F2A01" w:rsidRDefault="00000000">
      <w:r>
        <w:t xml:space="preserve">• </w:t>
      </w:r>
      <w:r>
        <w:rPr>
          <w:b/>
        </w:rPr>
        <w:t>Richer AI integration:</w:t>
      </w:r>
      <w:r>
        <w:t xml:space="preserve"> Call the Python anomaly model from a Cloud Function (e.g., via HTTP or reimplementing the model in Node) for real-time or batch scoring; retrain periodically on new movement data.</w:t>
      </w:r>
    </w:p>
    <w:p w14:paraId="205261D9" w14:textId="77777777" w:rsidR="002F2A01" w:rsidRDefault="00000000">
      <w:r>
        <w:t xml:space="preserve">• </w:t>
      </w:r>
      <w:r>
        <w:rPr>
          <w:b/>
        </w:rPr>
        <w:t>Multi-language and accessibility:</w:t>
      </w:r>
      <w:r>
        <w:t xml:space="preserve"> Localized strings and improved accessibility (TalkBack, larger touch targets) for elderly users.</w:t>
      </w:r>
    </w:p>
    <w:p w14:paraId="138092AF" w14:textId="77777777" w:rsidR="002F2A01" w:rsidRDefault="00000000">
      <w:r>
        <w:t xml:space="preserve">• </w:t>
      </w:r>
      <w:r>
        <w:rPr>
          <w:b/>
        </w:rPr>
        <w:t>Emergency services integration:</w:t>
      </w:r>
      <w:r>
        <w:t xml:space="preserve"> Optional one-tap or automatic escalation to local emergency numbers when a critical alert is not acknowledged.</w:t>
      </w:r>
    </w:p>
    <w:p w14:paraId="4687F6AD" w14:textId="77777777" w:rsidR="002F2A01" w:rsidRDefault="00000000">
      <w:r>
        <w:t xml:space="preserve">• </w:t>
      </w:r>
      <w:r>
        <w:rPr>
          <w:b/>
        </w:rPr>
        <w:t>Analytics and reporting:</w:t>
      </w:r>
      <w:r>
        <w:t xml:space="preserve"> Dashboards for guardians (e.g., alert frequency, movement summaries) and export of reminder/alert history.</w:t>
      </w:r>
    </w:p>
    <w:p w14:paraId="690F200A" w14:textId="77777777" w:rsidR="002F2A01" w:rsidRDefault="002F2A01"/>
    <w:p w14:paraId="044D0DA2" w14:textId="77777777" w:rsidR="002F2A01" w:rsidRDefault="00000000">
      <w:r>
        <w:t>____________________________________________________________</w:t>
      </w:r>
    </w:p>
    <w:p w14:paraId="1B10A5D8" w14:textId="77777777" w:rsidR="002F2A01" w:rsidRDefault="002F2A01"/>
    <w:p w14:paraId="68B70677" w14:textId="77777777" w:rsidR="002F2A01" w:rsidRDefault="00000000">
      <w:pPr>
        <w:pStyle w:val="Title"/>
      </w:pPr>
      <w:r>
        <w:t>9. BIBLIOGRAPHY</w:t>
      </w:r>
    </w:p>
    <w:p w14:paraId="507FE982" w14:textId="77777777" w:rsidR="002F2A01" w:rsidRDefault="002F2A01"/>
    <w:p w14:paraId="562DF7BE" w14:textId="77777777" w:rsidR="002F2A01" w:rsidRDefault="00000000">
      <w:r>
        <w:t>1. Firebase Documentation. *Firebase Authentication*. https://firebase.google.com/docs/auth</w:t>
      </w:r>
    </w:p>
    <w:p w14:paraId="3C8613DB" w14:textId="77777777" w:rsidR="002F2A01" w:rsidRDefault="00000000">
      <w:r>
        <w:t>2. Firebase Documentation. *Cloud Firestore*. https://firebase.google.com/docs/firestore</w:t>
      </w:r>
    </w:p>
    <w:p w14:paraId="7EB49E9C" w14:textId="77777777" w:rsidR="002F2A01" w:rsidRDefault="00000000">
      <w:r>
        <w:t>3. Firebase Documentation. *Cloud Functions for Firebase*. https://firebase.google.com/docs/functions</w:t>
      </w:r>
    </w:p>
    <w:p w14:paraId="7235AFA5" w14:textId="77777777" w:rsidR="002F2A01" w:rsidRDefault="00000000">
      <w:r>
        <w:t>4. Firebase Documentation. *Firebase Cloud Messaging*. https://firebase.google.com/docs/cloud-messaging</w:t>
      </w:r>
    </w:p>
    <w:p w14:paraId="10A03937" w14:textId="77777777" w:rsidR="002F2A01" w:rsidRDefault="00000000">
      <w:r>
        <w:t>5. Android Developers. *Kotlin for Android*. https://developer.android.com/kotlin</w:t>
      </w:r>
    </w:p>
    <w:p w14:paraId="6DBFB896" w14:textId="77777777" w:rsidR="002F2A01" w:rsidRDefault="00000000">
      <w:r>
        <w:t>6. Android Developers. *Location APIs*. https://developer.android.com/training/location</w:t>
      </w:r>
    </w:p>
    <w:p w14:paraId="6F1948E0" w14:textId="77777777" w:rsidR="002F2A01" w:rsidRDefault="00000000">
      <w:r>
        <w:t>7. scikit-learn. *Isolation Forest*. https://scikit-learn/stable/modules/generated/sklearn.ensemble.IsolationForest.html</w:t>
      </w:r>
    </w:p>
    <w:p w14:paraId="380DB947" w14:textId="77777777" w:rsidR="002F2A01" w:rsidRDefault="00000000">
      <w:r>
        <w:t>8. Node.js. *Node.js v18 Documentation*. https://nodejs.org/docs/latest-v18.x/api/</w:t>
      </w:r>
    </w:p>
    <w:p w14:paraId="0189B509" w14:textId="77777777" w:rsidR="002F2A01" w:rsidRDefault="00000000">
      <w:r>
        <w:t>9. Python Software Foundation. *Python 3.9 Documentation*. https://docs.python.org/3.9/</w:t>
      </w:r>
    </w:p>
    <w:p w14:paraId="1AF2BE63" w14:textId="77777777" w:rsidR="002F2A01" w:rsidRDefault="00000000">
      <w:r>
        <w:t>10. Vels University (VISTAS). *Project Guidelines and Documentation Standards*. School of Management Studies.</w:t>
      </w:r>
    </w:p>
    <w:p w14:paraId="6D7EA492" w14:textId="77777777" w:rsidR="002F2A01" w:rsidRDefault="002F2A01"/>
    <w:p w14:paraId="2E7C5AC1" w14:textId="77777777" w:rsidR="002F2A01" w:rsidRDefault="00000000">
      <w:r>
        <w:t>____________________________________________________________</w:t>
      </w:r>
    </w:p>
    <w:p w14:paraId="73B27AF2" w14:textId="77777777" w:rsidR="002F2A01" w:rsidRDefault="002F2A01"/>
    <w:p w14:paraId="21239824" w14:textId="77777777" w:rsidR="002F2A01" w:rsidRDefault="00000000">
      <w:r>
        <w:rPr>
          <w:b/>
        </w:rPr>
        <w:t>End of Report.</w:t>
      </w:r>
      <w:r>
        <w:t xml:space="preserve">  </w:t>
      </w:r>
    </w:p>
    <w:p w14:paraId="6D906B3A" w14:textId="77777777" w:rsidR="002F2A01" w:rsidRDefault="00000000">
      <w:r>
        <w:t xml:space="preserve">For setup and run instructions, refer to </w:t>
      </w:r>
      <w:r>
        <w:rPr>
          <w:b/>
        </w:rPr>
        <w:t>SETUP-OTHER-SYSTEM.md</w:t>
      </w:r>
      <w:r>
        <w:t xml:space="preserve">. For detailed technical documentation, refer to </w:t>
      </w:r>
      <w:r>
        <w:rPr>
          <w:b/>
        </w:rPr>
        <w:t>PROJECT-DOCUMENTATION.md</w:t>
      </w:r>
      <w:r>
        <w:t>.</w:t>
      </w:r>
    </w:p>
    <w:p w14:paraId="586E7B37" w14:textId="77777777" w:rsidR="002F2A01" w:rsidRDefault="002F2A01"/>
    <w:sectPr w:rsidR="002F2A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8845501">
    <w:abstractNumId w:val="8"/>
  </w:num>
  <w:num w:numId="2" w16cid:durableId="1296987850">
    <w:abstractNumId w:val="6"/>
  </w:num>
  <w:num w:numId="3" w16cid:durableId="2076277500">
    <w:abstractNumId w:val="5"/>
  </w:num>
  <w:num w:numId="4" w16cid:durableId="1524056061">
    <w:abstractNumId w:val="4"/>
  </w:num>
  <w:num w:numId="5" w16cid:durableId="1541674475">
    <w:abstractNumId w:val="7"/>
  </w:num>
  <w:num w:numId="6" w16cid:durableId="1052846450">
    <w:abstractNumId w:val="3"/>
  </w:num>
  <w:num w:numId="7" w16cid:durableId="1686857453">
    <w:abstractNumId w:val="2"/>
  </w:num>
  <w:num w:numId="8" w16cid:durableId="2143185319">
    <w:abstractNumId w:val="1"/>
  </w:num>
  <w:num w:numId="9" w16cid:durableId="297298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A01"/>
    <w:rsid w:val="00326F90"/>
    <w:rsid w:val="00AA1D8D"/>
    <w:rsid w:val="00B47730"/>
    <w:rsid w:val="00CB0664"/>
    <w:rsid w:val="00D25AE9"/>
    <w:rsid w:val="00E758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32B10"/>
  <w14:defaultImageDpi w14:val="300"/>
  <w15:docId w15:val="{1059F8F5-5986-4A7B-A87E-C9D0735B3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4174</Words>
  <Characters>23795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Ashwin Prabhu</cp:lastModifiedBy>
  <cp:revision>2</cp:revision>
  <dcterms:created xsi:type="dcterms:W3CDTF">2013-12-23T23:15:00Z</dcterms:created>
  <dcterms:modified xsi:type="dcterms:W3CDTF">2026-02-23T18:47:00Z</dcterms:modified>
  <cp:category/>
</cp:coreProperties>
</file>